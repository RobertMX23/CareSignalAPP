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16374A"/>
          <w:sz w:val="60"/>
        </w:rPr>
        <w:t>CareSignal MVP</w:t>
      </w:r>
    </w:p>
    <w:p>
      <w:pPr>
        <w:jc w:val="center"/>
      </w:pPr>
      <w:r>
        <w:rPr>
          <w:rFonts w:ascii="Aptos Display" w:hAnsi="Aptos Display"/>
          <w:b/>
          <w:color w:val="306170"/>
          <w:sz w:val="30"/>
        </w:rPr>
        <w:t>Proyecto ejecutivo, contrato de producto y paquete de prompts congelados</w:t>
      </w:r>
    </w:p>
    <w:p>
      <w:pPr>
        <w:spacing w:before="360"/>
        <w:jc w:val="center"/>
      </w:pPr>
      <w:r>
        <w:rPr>
          <w:rFonts w:ascii="Aptos" w:hAnsi="Aptos"/>
          <w:b/>
          <w:color w:val="BE4B2D"/>
          <w:sz w:val="22"/>
        </w:rPr>
        <w:t>BASELINE FROZEN · v0.1.0-workshop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232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FROZEN / BASELINE APPROVED FOR BUILD</w:t>
            </w:r>
          </w:p>
        </w:tc>
      </w:tr>
      <w:tr>
        <w:trPr>
          <w:cantSplit/>
        </w:trPr>
        <w:tc>
          <w:tcPr>
            <w:tcW w:type="dxa" w:w="2232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emisión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18 de julio de 2026</w:t>
            </w:r>
          </w:p>
        </w:tc>
      </w:tr>
      <w:tr>
        <w:trPr>
          <w:cantSplit/>
        </w:trPr>
        <w:tc>
          <w:tcPr>
            <w:tcW w:type="dxa" w:w="2232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Google AI Studio Build; revisión opcional en Claude y OpenAI</w:t>
            </w:r>
          </w:p>
        </w:tc>
      </w:tr>
      <w:tr>
        <w:trPr>
          <w:cantSplit/>
        </w:trPr>
        <w:tc>
          <w:tcPr>
            <w:tcW w:type="dxa" w:w="2232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Contrato de alcance + proyecto ejecutivo + protocolo incremental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646464"/>
          <w:sz w:val="19"/>
        </w:rPr>
        <w:t>Documento controlado. Los cambios materiales requieren aprobación humana y nueva versión.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Aptos" w:hAnsi="Aptos"/>
          <w:sz w:val="18"/>
        </w:rPr>
        <w:t>Declaración de congelamiento y jerarquía de autoridad</w:t>
      </w:r>
    </w:p>
    <w:p>
      <w:pPr>
        <w:pStyle w:val="ListBullet"/>
      </w:pPr>
      <w:r>
        <w:rPr>
          <w:rFonts w:ascii="Aptos" w:hAnsi="Aptos"/>
          <w:sz w:val="18"/>
        </w:rPr>
        <w:t>Resumen ejecutivo y correlación estratégica</w:t>
      </w:r>
    </w:p>
    <w:p>
      <w:pPr>
        <w:pStyle w:val="ListBullet"/>
      </w:pPr>
      <w:r>
        <w:rPr>
          <w:rFonts w:ascii="Aptos" w:hAnsi="Aptos"/>
          <w:sz w:val="18"/>
        </w:rPr>
        <w:t>Contrato de alcance y taxonomía congelada</w:t>
      </w:r>
    </w:p>
    <w:p>
      <w:pPr>
        <w:pStyle w:val="ListBullet"/>
      </w:pPr>
      <w:r>
        <w:rPr>
          <w:rFonts w:ascii="Aptos" w:hAnsi="Aptos"/>
          <w:sz w:val="18"/>
        </w:rPr>
        <w:t>Reglas, estados, modelo de datos y arquitectura</w:t>
      </w:r>
    </w:p>
    <w:p>
      <w:pPr>
        <w:pStyle w:val="ListBullet"/>
      </w:pPr>
      <w:r>
        <w:rPr>
          <w:rFonts w:ascii="Aptos" w:hAnsi="Aptos"/>
          <w:sz w:val="18"/>
        </w:rPr>
        <w:t>Pantallas, criterios de aceptación y gobierno de cambios</w:t>
      </w:r>
    </w:p>
    <w:p>
      <w:pPr>
        <w:pStyle w:val="ListBullet"/>
      </w:pPr>
      <w:r>
        <w:rPr>
          <w:rFonts w:ascii="Aptos" w:hAnsi="Aptos"/>
          <w:sz w:val="18"/>
        </w:rPr>
        <w:t>Plan de workshop y prompts congelados 0–8</w:t>
      </w:r>
    </w:p>
    <w:p>
      <w:pPr>
        <w:pStyle w:val="ListBullet"/>
      </w:pPr>
      <w:r>
        <w:rPr>
          <w:rFonts w:ascii="Aptos" w:hAnsi="Aptos"/>
          <w:sz w:val="18"/>
        </w:rPr>
        <w:t>Prompts de control, handoffs, WBS, riesgos y backlog</w:t>
      </w:r>
    </w:p>
    <w:p>
      <w:pPr>
        <w:pStyle w:val="ListBullet"/>
      </w:pPr>
      <w:r>
        <w:rPr>
          <w:rFonts w:ascii="Aptos" w:hAnsi="Aptos"/>
          <w:sz w:val="18"/>
        </w:rPr>
        <w:t>Guion de demostración y registro de aprobación</w:t>
      </w:r>
    </w:p>
    <w:p>
      <w:r>
        <w:br w:type="page"/>
      </w:r>
    </w:p>
    <w:p>
      <w:pPr>
        <w:pStyle w:val="Heading2"/>
      </w:pPr>
      <w:r>
        <w:t>0. Declaración de congelamiento</w:t>
      </w:r>
    </w:p>
    <w:p>
      <w:r>
        <w:rPr>
          <w:rFonts w:ascii="Aptos" w:hAnsi="Aptos"/>
          <w:sz w:val="19"/>
        </w:rPr>
        <w:t xml:space="preserve">Este documento constituye la </w:t>
      </w:r>
      <w:r>
        <w:rPr>
          <w:rFonts w:ascii="Aptos" w:hAnsi="Aptos"/>
          <w:b/>
          <w:sz w:val="19"/>
        </w:rPr>
        <w:t>fuente de verdad contractual</w:t>
      </w:r>
      <w:r>
        <w:rPr>
          <w:rFonts w:ascii="Aptos" w:hAnsi="Aptos"/>
          <w:sz w:val="19"/>
        </w:rPr>
        <w:t xml:space="preserve"> para construir el MVP de CareSignal durante el workshop. A partir de su aprobación: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1. </w:t>
      </w:r>
      <w:r>
        <w:rPr>
          <w:rFonts w:ascii="Aptos" w:hAnsi="Aptos"/>
          <w:sz w:val="18"/>
        </w:rPr>
        <w:t>El alcance funcional, la taxonomía, los estados, las entidades, las transiciones, las exclusiones y los criterios de aceptación quedan congelados.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2. </w:t>
      </w:r>
      <w:r>
        <w:rPr>
          <w:rFonts w:ascii="Aptos" w:hAnsi="Aptos"/>
          <w:sz w:val="18"/>
        </w:rPr>
        <w:t>Ningún modelo de IA, desarrollador o participante puede modificar esos elementos de manera implícita.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3. </w:t>
      </w:r>
      <w:r>
        <w:rPr>
          <w:rFonts w:ascii="Aptos" w:hAnsi="Aptos"/>
          <w:sz w:val="18"/>
        </w:rPr>
        <w:t xml:space="preserve">Toda propuesta fuera del alcance debe registrarse en el backlog y no implementarse en la versión </w:t>
      </w:r>
      <w:r>
        <w:rPr>
          <w:rFonts w:ascii="Consolas" w:hAnsi="Consolas"/>
          <w:color w:val="275270"/>
          <w:sz w:val="17"/>
        </w:rPr>
        <w:t>0.1.0-workshop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4. </w:t>
      </w:r>
      <w:r>
        <w:rPr>
          <w:rFonts w:ascii="Aptos" w:hAnsi="Aptos"/>
          <w:sz w:val="18"/>
        </w:rPr>
        <w:t>Toda modificación material requiere una solicitud de cambio, análisis de impacto, aprobación humana y nueva versión del contrato.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5. </w:t>
      </w:r>
      <w:r>
        <w:rPr>
          <w:rFonts w:ascii="Aptos" w:hAnsi="Aptos"/>
          <w:sz w:val="18"/>
        </w:rPr>
        <w:t>Los prompts de los chunks deben ejecutarse en orden. Cada chunk termina en un gate de revisión y no autoriza el siguiente automáticamente.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6. </w:t>
      </w:r>
      <w:r>
        <w:rPr>
          <w:rFonts w:ascii="Aptos" w:hAnsi="Aptos"/>
          <w:sz w:val="18"/>
        </w:rPr>
        <w:t xml:space="preserve">El producto resultante es un </w:t>
      </w:r>
      <w:r>
        <w:rPr>
          <w:rFonts w:ascii="Aptos" w:hAnsi="Aptos"/>
          <w:b/>
          <w:sz w:val="18"/>
        </w:rPr>
        <w:t>MVP operacional de demostración</w:t>
      </w:r>
      <w:r>
        <w:rPr>
          <w:rFonts w:ascii="Aptos" w:hAnsi="Aptos"/>
          <w:sz w:val="18"/>
        </w:rPr>
        <w:t>, no un sistema médico, un dispositivo de diagnóstico ni un servicio de emergencias.</w:t>
      </w:r>
    </w:p>
    <w:p>
      <w:pPr>
        <w:pStyle w:val="Heading3"/>
      </w:pPr>
      <w:r>
        <w:t>Jerarquía de autoridad</w:t>
      </w:r>
    </w:p>
    <w:p>
      <w:r>
        <w:rPr>
          <w:rFonts w:ascii="Aptos" w:hAnsi="Aptos"/>
          <w:sz w:val="19"/>
        </w:rPr>
        <w:t>Cuando exista una contradicción, prevalece el artefacto ubicado más arriba: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1. </w:t>
      </w:r>
      <w:r>
        <w:rPr>
          <w:rFonts w:ascii="Aptos" w:hAnsi="Aptos"/>
          <w:sz w:val="18"/>
        </w:rPr>
        <w:t>Este contrato congelado.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2. </w:t>
      </w:r>
      <w:r>
        <w:rPr>
          <w:rFonts w:ascii="Consolas" w:hAnsi="Consolas"/>
          <w:color w:val="275270"/>
          <w:sz w:val="17"/>
        </w:rPr>
        <w:t>docs/00-product-contract.md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3. </w:t>
      </w:r>
      <w:r>
        <w:rPr>
          <w:rFonts w:ascii="Consolas" w:hAnsi="Consolas"/>
          <w:color w:val="275270"/>
          <w:sz w:val="17"/>
        </w:rPr>
        <w:t>docs/01-domain-taxonomy.yaml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4. </w:t>
      </w:r>
      <w:r>
        <w:rPr>
          <w:rFonts w:ascii="Consolas" w:hAnsi="Consolas"/>
          <w:color w:val="275270"/>
          <w:sz w:val="17"/>
        </w:rPr>
        <w:t>docs/02-state-machine.md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5. </w:t>
      </w:r>
      <w:r>
        <w:rPr>
          <w:rFonts w:ascii="Consolas" w:hAnsi="Consolas"/>
          <w:color w:val="275270"/>
          <w:sz w:val="17"/>
        </w:rPr>
        <w:t>src/domain/types.ts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6. </w:t>
      </w:r>
      <w:r>
        <w:rPr>
          <w:rFonts w:ascii="Consolas" w:hAnsi="Consolas"/>
          <w:color w:val="275270"/>
          <w:sz w:val="17"/>
        </w:rPr>
        <w:t>src/domain/rules.ts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7. </w:t>
      </w:r>
      <w:r>
        <w:rPr>
          <w:rFonts w:ascii="Consolas" w:hAnsi="Consolas"/>
          <w:color w:val="275270"/>
          <w:sz w:val="17"/>
        </w:rPr>
        <w:t>docs/04-acceptance-tests.md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8. </w:t>
      </w:r>
      <w:r>
        <w:rPr>
          <w:rFonts w:ascii="Aptos" w:hAnsi="Aptos"/>
          <w:sz w:val="18"/>
        </w:rPr>
        <w:t>Código de interfaz y componentes.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9. </w:t>
      </w:r>
      <w:r>
        <w:rPr>
          <w:rFonts w:ascii="Aptos" w:hAnsi="Aptos"/>
          <w:sz w:val="18"/>
        </w:rPr>
        <w:t>Sugerencias generadas por cualquier modelo de IA.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1. Resumen ejecutivo</w:t>
      </w:r>
    </w:p>
    <w:p>
      <w:pPr>
        <w:pStyle w:val="Heading2"/>
      </w:pPr>
      <w:r>
        <w:t>1.1 Problema</w:t>
      </w:r>
    </w:p>
    <w:p>
      <w:r>
        <w:rPr>
          <w:rFonts w:ascii="Aptos" w:hAnsi="Aptos"/>
          <w:sz w:val="19"/>
        </w:rPr>
        <w:t>Las residencias de adultos mayores y las agencias de cuidado pueden operar con rondas, verificaciones y escalaciones registradas mediante papel, mensajes, llamadas o memoria. Esto dificulta conocer en tiempo real: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qué ronda está pendiente;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quién es responsable;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cuánto tiempo lleva retrasada;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 la alerta fue aceptada;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 alguien verificó al residente;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cuál fue el resultado operacional;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cuándo se resolvió y cerró el evento.</w:t>
      </w:r>
    </w:p>
    <w:p>
      <w:pPr>
        <w:pStyle w:val="Heading2"/>
      </w:pPr>
      <w:r>
        <w:t>1.2 Solución MVP</w:t>
      </w:r>
    </w:p>
    <w:p>
      <w:r>
        <w:rPr>
          <w:rFonts w:ascii="Aptos" w:hAnsi="Aptos"/>
          <w:sz w:val="19"/>
        </w:rPr>
        <w:t>CareSignal es una aplicación web de demostración que permite: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programar y visualizar rondas;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iniciar y completar una ronda;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detectar rondas retrasadas o vencidas mediante un reloj simulado;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crear alertas amarillas y rojas;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asignar, reasignar y escalar alertas;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iniciar una verificación;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registrar el resultado operacional;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resolver y cerrar el evento;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conservar una bitácora auditable.</w:t>
      </w:r>
    </w:p>
    <w:p>
      <w:pPr>
        <w:pStyle w:val="Heading2"/>
      </w:pPr>
      <w:r>
        <w:t>1.3 Hipótesis de valor</w:t>
      </w:r>
    </w:p>
    <w:p>
      <w:pPr>
        <w:spacing w:before="60" w:after="100"/>
        <w:ind w:left="360" w:right="259"/>
        <w:pBdr>
          <w:left w:val="single" w:sz="16" w:space="8" w:color="2E9A9A"/>
        </w:pBdr>
      </w:pPr>
      <w:r>
        <w:rPr>
          <w:rFonts w:ascii="Aptos" w:hAnsi="Aptos"/>
          <w:sz w:val="19"/>
        </w:rPr>
        <w:t>Una plataforma sencilla para rondas, alertas y escalamiento puede reducir omisiones operativas y facilitar la coordinación de cuidadores y supervisores sin sustituir al personal ni realizar afirmaciones médicas.</w:t>
      </w:r>
    </w:p>
    <w:p>
      <w:pPr>
        <w:pStyle w:val="Heading2"/>
      </w:pPr>
      <w:r>
        <w:t>1.4 Cliente y usuarios iniciales</w:t>
      </w:r>
    </w:p>
    <w:p>
      <w:r>
        <w:rPr>
          <w:rFonts w:ascii="Aptos" w:hAnsi="Aptos"/>
          <w:b/>
          <w:sz w:val="19"/>
        </w:rPr>
        <w:t>Cliente objetivo para validación:</w:t>
      </w:r>
      <w:r>
        <w:rPr>
          <w:rFonts w:ascii="Aptos" w:hAnsi="Aptos"/>
          <w:sz w:val="19"/>
        </w:rPr>
        <w:t xml:space="preserve"> residencia privada independiente de 20 a 60 residentes o agencia de cuidado domiciliario.</w:t>
      </w:r>
    </w:p>
    <w:p>
      <w:r>
        <w:rPr>
          <w:rFonts w:ascii="Aptos" w:hAnsi="Aptos"/>
          <w:b/>
          <w:sz w:val="19"/>
        </w:rPr>
        <w:t>Usuarios del MVP:</w:t>
      </w:r>
      <w:r>
        <w:rPr>
          <w:rFonts w:ascii="Aptos" w:hAnsi="Aptos"/>
          <w:sz w:val="19"/>
        </w:rPr>
        <w:t xml:space="preserve"> cuidador, supervisor y administrador de demostración.</w:t>
      </w:r>
    </w:p>
    <w:p>
      <w:r>
        <w:rPr>
          <w:rFonts w:ascii="Aptos" w:hAnsi="Aptos"/>
          <w:b/>
          <w:sz w:val="19"/>
        </w:rPr>
        <w:t>Pagador futuro probable:</w:t>
      </w:r>
      <w:r>
        <w:rPr>
          <w:rFonts w:ascii="Aptos" w:hAnsi="Aptos"/>
          <w:sz w:val="19"/>
        </w:rPr>
        <w:t xml:space="preserve"> residencia, agencia, asociación civil, municipio, aseguradora o patrocinador.</w:t>
      </w:r>
    </w:p>
    <w:p>
      <w:pPr>
        <w:pStyle w:val="Heading2"/>
      </w:pPr>
      <w:r>
        <w:t>1.5 Decisión que debe habilitar el workshop</w:t>
      </w:r>
    </w:p>
    <w:p>
      <w:r>
        <w:rPr>
          <w:rFonts w:ascii="Aptos" w:hAnsi="Aptos"/>
          <w:sz w:val="19"/>
        </w:rPr>
        <w:t>Al terminar el workshop se debe decidir: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CONTINUE</w:t>
      </w:r>
      <w:r>
        <w:rPr>
          <w:rFonts w:ascii="Aptos" w:hAnsi="Aptos"/>
          <w:sz w:val="18"/>
        </w:rPr>
        <w:t>: el flujo es entendible y merece un piloto de 30 días;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REVISE</w:t>
      </w:r>
      <w:r>
        <w:rPr>
          <w:rFonts w:ascii="Aptos" w:hAnsi="Aptos"/>
          <w:sz w:val="18"/>
        </w:rPr>
        <w:t>: el problema es válido, pero el flujo requiere cambios antes del piloto;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STOP</w:t>
      </w:r>
      <w:r>
        <w:rPr>
          <w:rFonts w:ascii="Aptos" w:hAnsi="Aptos"/>
          <w:sz w:val="18"/>
        </w:rPr>
        <w:t>: el prototipo no demuestra valor operacional suficiente.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2. Correlación con las cinco categorías estratégicas</w:t>
      </w:r>
    </w:p>
    <w:p>
      <w:pPr>
        <w:pStyle w:val="Heading2"/>
      </w:pPr>
      <w:r>
        <w:t>2.1 Negocio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Cliente: residencia o agencia de cuidado.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Usuario: cuidador y supervisor.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Dolor: rondas omitidas, alertas sin dueño, baja trazabilidad y coordinación fragmentada.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Propuesta de valor: registrar, alertar, escalar y comprobar la respuesta.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Resultado económico futuro a validar: menos omisiones, menor tiempo de respuesta y menor carga administrativa.</w:t>
      </w:r>
    </w:p>
    <w:p>
      <w:pPr>
        <w:pStyle w:val="Heading2"/>
      </w:pPr>
      <w:r>
        <w:t>2.2 Estrategia de frontera</w:t>
      </w:r>
    </w:p>
    <w:p>
      <w:r>
        <w:rPr>
          <w:rFonts w:ascii="Aptos" w:hAnsi="Aptos"/>
          <w:b/>
          <w:sz w:val="19"/>
        </w:rPr>
        <w:t>Ahora:</w:t>
      </w:r>
      <w:r>
        <w:rPr>
          <w:rFonts w:ascii="Aptos" w:hAnsi="Aptos"/>
          <w:sz w:val="19"/>
        </w:rPr>
        <w:t xml:space="preserve"> rondas, alertas, escalamiento, auditoría y reloj simulado.</w:t>
      </w:r>
    </w:p>
    <w:p>
      <w:r>
        <w:rPr>
          <w:rFonts w:ascii="Aptos" w:hAnsi="Aptos"/>
          <w:b/>
          <w:sz w:val="19"/>
        </w:rPr>
        <w:t>Después:</w:t>
      </w:r>
      <w:r>
        <w:rPr>
          <w:rFonts w:ascii="Aptos" w:hAnsi="Aptos"/>
          <w:sz w:val="19"/>
        </w:rPr>
        <w:t xml:space="preserve"> QR/NFC, notificaciones, portal familiar y base de datos.</w:t>
      </w:r>
    </w:p>
    <w:p>
      <w:r>
        <w:rPr>
          <w:rFonts w:ascii="Aptos" w:hAnsi="Aptos"/>
          <w:b/>
          <w:sz w:val="19"/>
        </w:rPr>
        <w:t>Futuro:</w:t>
      </w:r>
      <w:r>
        <w:rPr>
          <w:rFonts w:ascii="Aptos" w:hAnsi="Aptos"/>
          <w:sz w:val="19"/>
        </w:rPr>
        <w:t xml:space="preserve"> sensores, wearables, detección de caídas, patrones de actividad e integraciones.</w:t>
      </w:r>
    </w:p>
    <w:p>
      <w:r>
        <w:rPr>
          <w:rFonts w:ascii="Aptos" w:hAnsi="Aptos"/>
          <w:sz w:val="19"/>
        </w:rPr>
        <w:t xml:space="preserve">La versión </w:t>
      </w:r>
      <w:r>
        <w:rPr>
          <w:rFonts w:ascii="Consolas" w:hAnsi="Consolas"/>
          <w:color w:val="275270"/>
          <w:sz w:val="18"/>
        </w:rPr>
        <w:t>0.1.0-workshop</w:t>
      </w:r>
      <w:r>
        <w:rPr>
          <w:rFonts w:ascii="Aptos" w:hAnsi="Aptos"/>
          <w:sz w:val="19"/>
        </w:rPr>
        <w:t xml:space="preserve"> no implementa sensores ni funciones médicas.</w:t>
      </w:r>
    </w:p>
    <w:p>
      <w:pPr>
        <w:pStyle w:val="Heading2"/>
      </w:pPr>
      <w:r>
        <w:t>2.3 Situación actual</w:t>
      </w:r>
    </w:p>
    <w:p>
      <w:r>
        <w:rPr>
          <w:rFonts w:ascii="Aptos" w:hAnsi="Aptos"/>
          <w:sz w:val="19"/>
        </w:rPr>
        <w:t>Proceso manual de referencia: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Supervisor define las rondas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Cuidador recibe instrucciones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Realiza la visita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Registra en papel, mensaje o memoria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Supervisor revisa posteriormente</w:t>
            </w:r>
          </w:p>
        </w:tc>
      </w:tr>
    </w:tbl>
    <w:p>
      <w:r>
        <w:rPr>
          <w:rFonts w:ascii="Aptos" w:hAnsi="Aptos"/>
          <w:sz w:val="19"/>
        </w:rPr>
        <w:t>Puntos de fallo que el MVP debe representar: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ronda no registrada;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cambio de turno;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mensaje perdido;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alerta sin asignación;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falta de escalamiento;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ausencia de evidencia horaria.</w:t>
      </w:r>
    </w:p>
    <w:p>
      <w:pPr>
        <w:pStyle w:val="Heading2"/>
      </w:pPr>
      <w:r>
        <w:t>2.4 Prioridades</w:t>
      </w:r>
    </w:p>
    <w:p>
      <w:r>
        <w:rPr>
          <w:rFonts w:ascii="Aptos" w:hAnsi="Aptos"/>
          <w:b/>
          <w:sz w:val="19"/>
        </w:rPr>
        <w:t>P0 obligatorias:</w:t>
      </w:r>
      <w:r>
        <w:rPr>
          <w:rFonts w:ascii="Aptos" w:hAnsi="Aptos"/>
          <w:sz w:val="19"/>
        </w:rPr>
        <w:t xml:space="preserve"> rondas, confirmación, vencimiento, alerta, responsable, escalamiento, verificación, resolución, cierre y auditoría.</w:t>
      </w:r>
    </w:p>
    <w:p>
      <w:r>
        <w:rPr>
          <w:rFonts w:ascii="Aptos" w:hAnsi="Aptos"/>
          <w:b/>
          <w:sz w:val="19"/>
        </w:rPr>
        <w:t>P1 deseables:</w:t>
      </w:r>
      <w:r>
        <w:rPr>
          <w:rFonts w:ascii="Aptos" w:hAnsi="Aptos"/>
          <w:sz w:val="19"/>
        </w:rPr>
        <w:t xml:space="preserve"> filtros, tiempos de respuesta, resumen de turno, notas y simulador.</w:t>
      </w:r>
    </w:p>
    <w:p>
      <w:r>
        <w:rPr>
          <w:rFonts w:ascii="Aptos" w:hAnsi="Aptos"/>
          <w:b/>
          <w:sz w:val="19"/>
        </w:rPr>
        <w:t>P2 posteriores:</w:t>
      </w:r>
      <w:r>
        <w:rPr>
          <w:rFonts w:ascii="Aptos" w:hAnsi="Aptos"/>
          <w:sz w:val="19"/>
        </w:rPr>
        <w:t xml:space="preserve"> mensajes externos, sensores, portal familiar, analítica, integraciones y hardware.</w:t>
      </w:r>
    </w:p>
    <w:p>
      <w:pPr>
        <w:pStyle w:val="Heading2"/>
      </w:pPr>
      <w:r>
        <w:t>2.5 Plan de ejecución</w:t>
      </w:r>
    </w:p>
    <w:p>
      <w:r>
        <w:rPr>
          <w:rFonts w:ascii="Aptos" w:hAnsi="Aptos"/>
          <w:sz w:val="19"/>
        </w:rPr>
        <w:t>El proyecto se construye en ocho chunks: contrato y taxonomía; máquina de estados y modelo de datos; datos ficticios; shell; cuidador; supervisor; simulación; QA y release.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3. Contrato de alcance del producto</w:t>
      </w:r>
    </w:p>
    <w:p>
      <w:pPr>
        <w:pStyle w:val="Heading2"/>
      </w:pPr>
      <w:r>
        <w:t>3.1 Incluido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1. </w:t>
      </w:r>
      <w:r>
        <w:rPr>
          <w:rFonts w:ascii="Aptos" w:hAnsi="Aptos"/>
          <w:sz w:val="18"/>
        </w:rPr>
        <w:t>Dashboard del supervisor.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2. </w:t>
      </w:r>
      <w:r>
        <w:rPr>
          <w:rFonts w:ascii="Aptos" w:hAnsi="Aptos"/>
          <w:sz w:val="18"/>
        </w:rPr>
        <w:t>Vista móvil del cuidador.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3. </w:t>
      </w:r>
      <w:r>
        <w:rPr>
          <w:rFonts w:ascii="Aptos" w:hAnsi="Aptos"/>
          <w:sz w:val="18"/>
        </w:rPr>
        <w:t>Listado de residentes ficticios.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4. </w:t>
      </w:r>
      <w:r>
        <w:rPr>
          <w:rFonts w:ascii="Aptos" w:hAnsi="Aptos"/>
          <w:sz w:val="18"/>
        </w:rPr>
        <w:t>Rondas programadas.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5. </w:t>
      </w:r>
      <w:r>
        <w:rPr>
          <w:rFonts w:ascii="Aptos" w:hAnsi="Aptos"/>
          <w:sz w:val="18"/>
        </w:rPr>
        <w:t>Estados de ronda.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6. </w:t>
      </w:r>
      <w:r>
        <w:rPr>
          <w:rFonts w:ascii="Aptos" w:hAnsi="Aptos"/>
          <w:sz w:val="18"/>
        </w:rPr>
        <w:t>Alertas amarillas y rojas.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7. </w:t>
      </w:r>
      <w:r>
        <w:rPr>
          <w:rFonts w:ascii="Aptos" w:hAnsi="Aptos"/>
          <w:sz w:val="18"/>
        </w:rPr>
        <w:t>Asignación, aceptación, reasignación y escalamiento.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8. </w:t>
      </w:r>
      <w:r>
        <w:rPr>
          <w:rFonts w:ascii="Aptos" w:hAnsi="Aptos"/>
          <w:sz w:val="18"/>
        </w:rPr>
        <w:t>Incidentes de verificación.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9. </w:t>
      </w:r>
      <w:r>
        <w:rPr>
          <w:rFonts w:ascii="Aptos" w:hAnsi="Aptos"/>
          <w:sz w:val="18"/>
        </w:rPr>
        <w:t>Registro de fecha, hora y actor.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10. </w:t>
      </w:r>
      <w:r>
        <w:rPr>
          <w:rFonts w:ascii="Aptos" w:hAnsi="Aptos"/>
          <w:sz w:val="18"/>
        </w:rPr>
        <w:t>Bitácora auditable.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11. </w:t>
      </w:r>
      <w:r>
        <w:rPr>
          <w:rFonts w:ascii="Aptos" w:hAnsi="Aptos"/>
          <w:sz w:val="18"/>
        </w:rPr>
        <w:t>Reloj simulado.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12. </w:t>
      </w:r>
      <w:r>
        <w:rPr>
          <w:rFonts w:ascii="Aptos" w:hAnsi="Aptos"/>
          <w:sz w:val="18"/>
        </w:rPr>
        <w:t>Persistencia local.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13. </w:t>
      </w:r>
      <w:r>
        <w:rPr>
          <w:rFonts w:ascii="Aptos" w:hAnsi="Aptos"/>
          <w:sz w:val="18"/>
        </w:rPr>
        <w:t>Restablecimiento de datos.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14. </w:t>
      </w:r>
      <w:r>
        <w:rPr>
          <w:rFonts w:ascii="Aptos" w:hAnsi="Aptos"/>
          <w:sz w:val="18"/>
        </w:rPr>
        <w:t>Diseño responsive.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15. </w:t>
      </w:r>
      <w:r>
        <w:rPr>
          <w:rFonts w:ascii="Aptos" w:hAnsi="Aptos"/>
          <w:sz w:val="18"/>
        </w:rPr>
        <w:t>Accesibilidad básica.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16. </w:t>
      </w:r>
      <w:r>
        <w:rPr>
          <w:rFonts w:ascii="Aptos" w:hAnsi="Aptos"/>
          <w:sz w:val="18"/>
        </w:rPr>
        <w:t>Datos exclusivamente ficticios.</w:t>
      </w:r>
    </w:p>
    <w:p>
      <w:pPr>
        <w:pStyle w:val="Heading2"/>
      </w:pPr>
      <w:r>
        <w:t>3.2 Fuera de alcance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medición de pulso;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sensores o wearables;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detección de fallecimientos;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diagnóstico o recomendación médica;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expediente clínico;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medicamentos;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llamadas al 911;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WhatsApp, SMS o correo;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geolocalización;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reconocimiento facial;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inteligencia artificial dentro del producto;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cámaras;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pagos;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autenticación real;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backend;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base de datos remota;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APIs externas;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información personal real.</w:t>
      </w:r>
    </w:p>
    <w:p>
      <w:pPr>
        <w:pStyle w:val="Heading2"/>
      </w:pPr>
      <w:r>
        <w:t>3.3 No objetivos</w:t>
      </w:r>
    </w:p>
    <w:p>
      <w:r>
        <w:rPr>
          <w:rFonts w:ascii="Aptos" w:hAnsi="Aptos"/>
          <w:sz w:val="19"/>
        </w:rPr>
        <w:t>El MVP no pretende: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demostrar eficacia clínica;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sustituir cuidadores, enfermeros o supervisores;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ser utilizado como único medio de emergencia;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operar en producción;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cumplir todavía todos los requisitos regulatorios de una solución comercial;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calcular vidas salvadas;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validar hardware médico.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4. Usuarios, permisos y responsabilidades</w:t>
      </w:r>
    </w:p>
    <w:p>
      <w:pPr>
        <w:pStyle w:val="Heading2"/>
      </w:pPr>
      <w:r>
        <w:t>4.1 Caregiver</w:t>
      </w:r>
    </w:p>
    <w:p>
      <w:r>
        <w:rPr>
          <w:rFonts w:ascii="Aptos" w:hAnsi="Aptos"/>
          <w:sz w:val="19"/>
        </w:rPr>
        <w:t>Puede: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consultar sus rondas;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iniciar una ronda;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completar una ronda;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solicitar apoyo;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aceptar una alerta asignada;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iniciar verificación cuando corresponda;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registrar un resultado permitido.</w:t>
      </w:r>
    </w:p>
    <w:p>
      <w:r>
        <w:rPr>
          <w:rFonts w:ascii="Aptos" w:hAnsi="Aptos"/>
          <w:sz w:val="19"/>
        </w:rPr>
        <w:t>No puede: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modificar taxonomía;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cerrar una alerta sin resolución;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borrar auditoría;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alterar el reloj del demo salvo que también tenga rol de administrador de demostración.</w:t>
      </w:r>
    </w:p>
    <w:p>
      <w:pPr>
        <w:pStyle w:val="Heading2"/>
      </w:pPr>
      <w:r>
        <w:t>4.2 Supervisor</w:t>
      </w:r>
    </w:p>
    <w:p>
      <w:r>
        <w:rPr>
          <w:rFonts w:ascii="Aptos" w:hAnsi="Aptos"/>
          <w:sz w:val="19"/>
        </w:rPr>
        <w:t>Puede: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observar el dashboard;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reconocer alertas;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asignar y reasignar;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escalar;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iniciar verificación;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registrar resultado;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resolver;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cerrar;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consultar auditoría.</w:t>
      </w:r>
    </w:p>
    <w:p>
      <w:pPr>
        <w:pStyle w:val="Heading2"/>
      </w:pPr>
      <w:r>
        <w:t>4.3 Demo admin</w:t>
      </w:r>
    </w:p>
    <w:p>
      <w:r>
        <w:rPr>
          <w:rFonts w:ascii="Aptos" w:hAnsi="Aptos"/>
          <w:sz w:val="19"/>
        </w:rPr>
        <w:t>Puede: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cambiar el usuario ficticio activo;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controlar el reloj simulado;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ejecutar escenarios;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restablecer los datos.</w:t>
      </w:r>
    </w:p>
    <w:p>
      <w:r>
        <w:rPr>
          <w:rFonts w:ascii="Aptos" w:hAnsi="Aptos"/>
          <w:sz w:val="19"/>
        </w:rPr>
        <w:t>No representa una función administrativa comercial real.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5. Taxonomía congelada del dominio</w:t>
      </w:r>
    </w:p>
    <w:p>
      <w:pPr>
        <w:pStyle w:val="Heading2"/>
      </w:pPr>
      <w:r>
        <w:t>5.1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Término canónico</w:t>
            </w:r>
          </w:p>
        </w:tc>
        <w:tc>
          <w:tcPr>
            <w:tcW w:type="dxa" w:w="5083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Definición contractual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`resident`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 ficticia asociada con rondas y alertas. No contiene diagnóstico.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`staff_member`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 ficticio con rol, turno y disponibilidad.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`round`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Actividad operacional programada para verificar o asistir a un residente.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`alert`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Señal operacional que requiere asignación, atención y verificación.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`incident`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 formal abierto cuando una alerta entra en proceso de verificación.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`audit_event`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 inmutable de una acción o transición con actor y hora.</w:t>
            </w:r>
          </w:p>
        </w:tc>
      </w:tr>
    </w:tbl>
    <w:p>
      <w:pPr>
        <w:spacing w:after="0"/>
      </w:pPr>
    </w:p>
    <w:p>
      <w:pPr>
        <w:pStyle w:val="Heading2"/>
      </w:pPr>
      <w:r>
        <w:t>5.2 Roles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caregiver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supervisor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demo_admin</w:t>
      </w:r>
    </w:p>
    <w:p>
      <w:pPr>
        <w:pStyle w:val="Heading2"/>
      </w:pPr>
      <w:r>
        <w:t>5.3 Tipos de ronda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routine_check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hydration_check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mobility_assistance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meal_assistance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custom_operational_check</w:t>
      </w:r>
    </w:p>
    <w:p>
      <w:r>
        <w:rPr>
          <w:rFonts w:ascii="Aptos" w:hAnsi="Aptos"/>
          <w:sz w:val="19"/>
        </w:rPr>
        <w:t>Estas categorías son operativas y ficticias. No son indicaciones médicas.</w:t>
      </w:r>
    </w:p>
    <w:p>
      <w:pPr>
        <w:pStyle w:val="Heading2"/>
      </w:pPr>
      <w:r>
        <w:t>5.4 Estados de ronda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scheduled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due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in_progress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completed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overdue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cancelled</w:t>
      </w:r>
    </w:p>
    <w:p>
      <w:pPr>
        <w:pStyle w:val="Heading2"/>
      </w:pPr>
      <w:r>
        <w:t>5.5 Estados de alerta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open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acknowledged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assigned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escalated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in_verification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resolved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closed</w:t>
      </w:r>
    </w:p>
    <w:p>
      <w:pPr>
        <w:pStyle w:val="Heading2"/>
      </w:pPr>
      <w:r>
        <w:t>5.6 Severidad de alerta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yellow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red</w:t>
      </w:r>
    </w:p>
    <w:p>
      <w:pPr>
        <w:pStyle w:val="Heading2"/>
      </w:pPr>
      <w:r>
        <w:t>5.7 Estados de incidente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open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verification_in_progress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resolved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closed</w:t>
      </w:r>
    </w:p>
    <w:p>
      <w:pPr>
        <w:pStyle w:val="Heading2"/>
      </w:pPr>
      <w:r>
        <w:t>5.8 Disponibilidad del personal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available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busy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off_shift</w:t>
      </w:r>
    </w:p>
    <w:p>
      <w:pPr>
        <w:pStyle w:val="Heading2"/>
      </w:pPr>
      <w:r>
        <w:t>5.9 Estado visual derivado del residente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green</w:t>
      </w:r>
      <w:r>
        <w:rPr>
          <w:rFonts w:ascii="Aptos" w:hAnsi="Aptos"/>
          <w:sz w:val="18"/>
        </w:rPr>
        <w:t>: no existen rondas vencidas ni alertas activas relevantes.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yellow</w:t>
      </w:r>
      <w:r>
        <w:rPr>
          <w:rFonts w:ascii="Aptos" w:hAnsi="Aptos"/>
          <w:sz w:val="18"/>
        </w:rPr>
        <w:t>: existe retraso inicial o alerta amarilla activa.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red</w:t>
      </w:r>
      <w:r>
        <w:rPr>
          <w:rFonts w:ascii="Aptos" w:hAnsi="Aptos"/>
          <w:sz w:val="18"/>
        </w:rPr>
        <w:t>: existe ronda vencida crítica o alerta roja no resuelta.</w:t>
      </w:r>
    </w:p>
    <w:p>
      <w:r>
        <w:rPr>
          <w:rFonts w:ascii="Aptos" w:hAnsi="Aptos"/>
          <w:sz w:val="19"/>
        </w:rPr>
        <w:t>El color es un estado operacional derivado. No es un diagnóstico y no se almacena como fuente primaria.</w:t>
      </w:r>
    </w:p>
    <w:p>
      <w:pPr>
        <w:pStyle w:val="Heading2"/>
      </w:pPr>
      <w:r>
        <w:t>5.10 Diferencia entre alerta e incidente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La alerta comunica que existe una condición operacional que requiere atención.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El incidente documenta la verificación, el resultado y el cierre formal.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Una alerta puede existir antes de que se abra un incidente.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La versión MVP puede crear el incidente al iniciar la verificación.</w:t>
      </w:r>
    </w:p>
    <w:p>
      <w:pPr>
        <w:pStyle w:val="Heading2"/>
      </w:pPr>
      <w:r>
        <w:t>5.11 Diferencia entre resolver y cerrar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resolved</w:t>
      </w:r>
      <w:r>
        <w:rPr>
          <w:rFonts w:ascii="Aptos" w:hAnsi="Aptos"/>
          <w:sz w:val="18"/>
        </w:rPr>
        <w:t>: existe un resultado de verificación válido.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closed</w:t>
      </w:r>
      <w:r>
        <w:rPr>
          <w:rFonts w:ascii="Aptos" w:hAnsi="Aptos"/>
          <w:sz w:val="18"/>
        </w:rPr>
        <w:t>: el resultado fue revisado y el ciclo administrativo terminó.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Toda alerta cerrada debe haber sido resuelta.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Cerrar no elimina la auditoría ni el historial.</w:t>
      </w:r>
    </w:p>
    <w:p>
      <w:pPr>
        <w:pStyle w:val="Heading2"/>
      </w:pPr>
      <w:r>
        <w:t>5.12 Sinónimos ambiguos prohibidos en el código</w:t>
      </w:r>
    </w:p>
    <w:p>
      <w:r>
        <w:rPr>
          <w:rFonts w:ascii="Aptos" w:hAnsi="Aptos"/>
          <w:sz w:val="19"/>
        </w:rPr>
        <w:t>No usar como estados o entidades alternativas: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paciente;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emergencia médica;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diagnóstico;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evento clínico;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visita médica;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muerte detectada;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monitor cardíaco;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expediente;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alarma finalizada.</w:t>
      </w:r>
    </w:p>
    <w:p>
      <w:r>
        <w:rPr>
          <w:rFonts w:ascii="Aptos" w:hAnsi="Aptos"/>
          <w:sz w:val="19"/>
        </w:rPr>
        <w:t>En texto de interfaz se permite “evento que requiere verificación”.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6. Reglas de negocio congeladas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1. </w:t>
      </w:r>
      <w:r>
        <w:rPr>
          <w:rFonts w:ascii="Aptos" w:hAnsi="Aptos"/>
          <w:sz w:val="18"/>
        </w:rPr>
        <w:t>Una ronda pertenece a un residente.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2. </w:t>
      </w:r>
      <w:r>
        <w:rPr>
          <w:rFonts w:ascii="Aptos" w:hAnsi="Aptos"/>
          <w:sz w:val="18"/>
        </w:rPr>
        <w:t>Una ronda puede tener cero o un cuidador asignado.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3. </w:t>
      </w:r>
      <w:r>
        <w:rPr>
          <w:rFonts w:ascii="Aptos" w:hAnsi="Aptos"/>
          <w:sz w:val="18"/>
        </w:rPr>
        <w:t>Una ronda vencida puede originar una alerta.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4. </w:t>
      </w:r>
      <w:r>
        <w:rPr>
          <w:rFonts w:ascii="Aptos" w:hAnsi="Aptos"/>
          <w:sz w:val="18"/>
        </w:rPr>
        <w:t>Una misma ronda no puede tener dos alertas activas simultáneas.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5. </w:t>
      </w:r>
      <w:r>
        <w:rPr>
          <w:rFonts w:ascii="Aptos" w:hAnsi="Aptos"/>
          <w:sz w:val="18"/>
        </w:rPr>
        <w:t>Una alerta puede tener cero o un responsable activo.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6. </w:t>
      </w:r>
      <w:r>
        <w:rPr>
          <w:rFonts w:ascii="Aptos" w:hAnsi="Aptos"/>
          <w:sz w:val="18"/>
        </w:rPr>
        <w:t>Toda reasignación conserva el responsable anterior en la auditoría.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7. </w:t>
      </w:r>
      <w:r>
        <w:rPr>
          <w:rFonts w:ascii="Aptos" w:hAnsi="Aptos"/>
          <w:sz w:val="18"/>
        </w:rPr>
        <w:t>Toda transición registra actor, fecha y hora.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8. </w:t>
      </w:r>
      <w:r>
        <w:rPr>
          <w:rFonts w:ascii="Aptos" w:hAnsi="Aptos"/>
          <w:sz w:val="18"/>
        </w:rPr>
        <w:t>Una alerta resuelta requiere resultado de verificación.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9. </w:t>
      </w:r>
      <w:r>
        <w:rPr>
          <w:rFonts w:ascii="Aptos" w:hAnsi="Aptos"/>
          <w:sz w:val="18"/>
        </w:rPr>
        <w:t>Una alerta cerrada debe haber sido resuelta.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10. </w:t>
      </w:r>
      <w:r>
        <w:rPr>
          <w:rFonts w:ascii="Aptos" w:hAnsi="Aptos"/>
          <w:sz w:val="18"/>
        </w:rPr>
        <w:t>El estado visual del residente se calcula a partir de rondas y alertas.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11. </w:t>
      </w:r>
      <w:r>
        <w:rPr>
          <w:rFonts w:ascii="Aptos" w:hAnsi="Aptos"/>
          <w:sz w:val="18"/>
        </w:rPr>
        <w:t>Una ronda completada no puede vencerse posteriormente.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12. </w:t>
      </w:r>
      <w:r>
        <w:rPr>
          <w:rFonts w:ascii="Aptos" w:hAnsi="Aptos"/>
          <w:sz w:val="18"/>
        </w:rPr>
        <w:t>Una ronda cancelada no genera alerta.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13. </w:t>
      </w:r>
      <w:r>
        <w:rPr>
          <w:rFonts w:ascii="Aptos" w:hAnsi="Aptos"/>
          <w:sz w:val="18"/>
        </w:rPr>
        <w:t>Corregir el origen de una alerta no la cierra automáticamente.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14. </w:t>
      </w:r>
      <w:r>
        <w:rPr>
          <w:rFonts w:ascii="Aptos" w:hAnsi="Aptos"/>
          <w:sz w:val="18"/>
        </w:rPr>
        <w:t>Una transición inválida debe devolver un error controlado.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15. </w:t>
      </w:r>
      <w:r>
        <w:rPr>
          <w:rFonts w:ascii="Aptos" w:hAnsi="Aptos"/>
          <w:sz w:val="18"/>
        </w:rPr>
        <w:t xml:space="preserve">Los componentes de interfaz no acceden directamente a </w:t>
      </w:r>
      <w:r>
        <w:rPr>
          <w:rFonts w:ascii="Consolas" w:hAnsi="Consolas"/>
          <w:color w:val="275270"/>
          <w:sz w:val="17"/>
        </w:rPr>
        <w:t>localStorage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16. </w:t>
      </w:r>
      <w:r>
        <w:rPr>
          <w:rFonts w:ascii="Aptos" w:hAnsi="Aptos"/>
          <w:sz w:val="18"/>
        </w:rPr>
        <w:t>La capa de repositorio es la única responsable de persistencia.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17. </w:t>
      </w:r>
      <w:r>
        <w:rPr>
          <w:rFonts w:ascii="Aptos" w:hAnsi="Aptos"/>
          <w:sz w:val="18"/>
        </w:rPr>
        <w:t xml:space="preserve">Toda acción material produce un </w:t>
      </w:r>
      <w:r>
        <w:rPr>
          <w:rFonts w:ascii="Consolas" w:hAnsi="Consolas"/>
          <w:color w:val="275270"/>
          <w:sz w:val="17"/>
        </w:rPr>
        <w:t>AuditEvent</w:t>
      </w:r>
      <w:r>
        <w:rPr>
          <w:rFonts w:ascii="Aptos" w:hAnsi="Aptos"/>
          <w:sz w:val="18"/>
        </w:rPr>
        <w:t>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18. </w:t>
      </w:r>
      <w:r>
        <w:rPr>
          <w:rFonts w:ascii="Aptos" w:hAnsi="Aptos"/>
          <w:sz w:val="18"/>
        </w:rPr>
        <w:t>La auditoría no puede editarse desde la interfaz del MVP.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7. Máquina de estados congelada</w:t>
      </w:r>
    </w:p>
    <w:p>
      <w:pPr>
        <w:pStyle w:val="Heading2"/>
      </w:pPr>
      <w:r>
        <w:t>7.1 Round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scheduled → 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due → in_progress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due → overdue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in_progress → completed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scheduled → cancelled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due → cancelled</w:t>
            </w:r>
          </w:p>
        </w:tc>
      </w:tr>
    </w:tbl>
    <w:p>
      <w:r>
        <w:rPr>
          <w:rFonts w:ascii="Aptos" w:hAnsi="Aptos"/>
          <w:sz w:val="19"/>
        </w:rPr>
        <w:t>Transiciones prohibidas destacadas: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completed → overdue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cancelled → 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completed → in_progress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overdue → completed sin iniciar/verificar la acción correspondiente</w:t>
            </w:r>
          </w:p>
        </w:tc>
      </w:tr>
    </w:tbl>
    <w:p>
      <w:pPr>
        <w:pStyle w:val="Heading2"/>
      </w:pPr>
      <w:r>
        <w:t>7.2 Alert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open → acknowledged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open →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acknowledged →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assigned → escalated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assigned → in_verification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escalated →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escalated → in_verification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in_verification → resolved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resolved → closed</w:t>
            </w:r>
          </w:p>
        </w:tc>
      </w:tr>
    </w:tbl>
    <w:p>
      <w:r>
        <w:rPr>
          <w:rFonts w:ascii="Aptos" w:hAnsi="Aptos"/>
          <w:sz w:val="19"/>
        </w:rPr>
        <w:t>Transiciones prohibidas destacadas: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closed → open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resolved →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open → closed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assigned → closed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in_verification → closed</w:t>
            </w:r>
          </w:p>
        </w:tc>
      </w:tr>
    </w:tbl>
    <w:p>
      <w:pPr>
        <w:pStyle w:val="Heading2"/>
      </w:pPr>
      <w:r>
        <w:t>7.3 Incident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open → verification_in_progress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verification_in_progress → resolved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resolved → closed</w:t>
            </w:r>
          </w:p>
        </w:tc>
      </w:tr>
    </w:tbl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8. Modelo de datos mínimo congelado</w:t>
      </w:r>
    </w:p>
    <w:p>
      <w:pPr>
        <w:pStyle w:val="Heading2"/>
      </w:pPr>
      <w:r>
        <w:t>8.1 Resident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interface Resident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displayName: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room: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monitoringFrequency: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notes?: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isActive: boolean;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}</w:t>
            </w:r>
          </w:p>
        </w:tc>
      </w:tr>
    </w:tbl>
    <w:p>
      <w:pPr>
        <w:pStyle w:val="Heading2"/>
      </w:pPr>
      <w:r>
        <w:t>8.2 StaffMember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interface StaffMember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displayName: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role: 'caregiver' | 'supervisor' | 'demo_admin';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shift: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availability: 'available' | 'busy' | 'off_shift';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isActive: boolean;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}</w:t>
            </w:r>
          </w:p>
        </w:tc>
      </w:tr>
    </w:tbl>
    <w:p>
      <w:pPr>
        <w:pStyle w:val="Heading2"/>
      </w:pPr>
      <w:r>
        <w:t>8.3 Round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interface Round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residentId: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assignedStaffId?: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type: RoundType;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scheduledAt: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dueAt: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startedAt?: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completedAt?: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status: RoundStatus;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completionNote?: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createdAt: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updatedAt: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}</w:t>
            </w:r>
          </w:p>
        </w:tc>
      </w:tr>
    </w:tbl>
    <w:p>
      <w:pPr>
        <w:pStyle w:val="Heading2"/>
      </w:pPr>
      <w:r>
        <w:t>8.4 Alert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interface Alert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roundId: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residentId: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severity: 'yellow' | 'red';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status: AlertStatus;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assignedStaffId?: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createdAt: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acknowledgedAt?: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escalatedAt?: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resolvedAt?: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closedAt?: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verificationOutcome?: VerificationOutcome;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resolutionNote?: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}</w:t>
            </w:r>
          </w:p>
        </w:tc>
      </w:tr>
    </w:tbl>
    <w:p>
      <w:pPr>
        <w:pStyle w:val="Heading2"/>
      </w:pPr>
      <w:r>
        <w:t>8.5 Incident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interface Incident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alertId: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residentId: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status: IncidentStatus;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openedAt: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verificationStartedAt?: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resolvedAt?: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closedAt?: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outcome?: VerificationOutcome;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notes?: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}</w:t>
            </w:r>
          </w:p>
        </w:tc>
      </w:tr>
    </w:tbl>
    <w:p>
      <w:pPr>
        <w:pStyle w:val="Heading2"/>
      </w:pPr>
      <w:r>
        <w:t>8.6 AuditEvent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interface AuditEvent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entityType: 'round' | 'alert' | 'incident' | 'resident' | 'staff_member';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entityId: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action: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actorId: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previousState?: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nextState?: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timestamp: string;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metadata?: Record&lt;string, unknown&gt;;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}</w:t>
            </w:r>
          </w:p>
        </w:tc>
      </w:tr>
    </w:tbl>
    <w:p>
      <w:pPr>
        <w:pStyle w:val="Heading2"/>
      </w:pPr>
      <w:r>
        <w:t>8.7 Convenciones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Identificadores: cadenas estables.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Fechas: ISO 8601.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TypeScript: modo estricto.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 xml:space="preserve">Prohibido usar </w:t>
      </w:r>
      <w:r>
        <w:rPr>
          <w:rFonts w:ascii="Consolas" w:hAnsi="Consolas"/>
          <w:color w:val="275270"/>
          <w:sz w:val="17"/>
        </w:rPr>
        <w:t>any</w:t>
      </w:r>
      <w:r>
        <w:rPr>
          <w:rFonts w:ascii="Aptos" w:hAnsi="Aptos"/>
          <w:sz w:val="18"/>
        </w:rPr>
        <w:t>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 duplicar información derivable.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 persistir el estado de color del residente.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 xml:space="preserve">Implementar </w:t>
      </w:r>
      <w:r>
        <w:rPr>
          <w:rFonts w:ascii="Consolas" w:hAnsi="Consolas"/>
          <w:color w:val="275270"/>
          <w:sz w:val="17"/>
        </w:rPr>
        <w:t>deriveResidentStatus()</w:t>
      </w:r>
      <w:r>
        <w:rPr>
          <w:rFonts w:ascii="Aptos" w:hAnsi="Aptos"/>
          <w:sz w:val="18"/>
        </w:rPr>
        <w:t xml:space="preserve"> como función pura.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 xml:space="preserve">Toda transición devuelve el nuevo estado, el </w:t>
      </w:r>
      <w:r>
        <w:rPr>
          <w:rFonts w:ascii="Consolas" w:hAnsi="Consolas"/>
          <w:color w:val="275270"/>
          <w:sz w:val="17"/>
        </w:rPr>
        <w:t>AuditEvent</w:t>
      </w:r>
      <w:r>
        <w:rPr>
          <w:rFonts w:ascii="Aptos" w:hAnsi="Aptos"/>
          <w:sz w:val="18"/>
        </w:rPr>
        <w:t xml:space="preserve"> o un error controlado.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9. Arquitectura técnica congelada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React + TypeScript estricto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Capa de dominio pura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Repositorio local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localStorage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Datos ficticios + reloj simulado</w:t>
            </w:r>
          </w:p>
        </w:tc>
      </w:tr>
    </w:tbl>
    <w:p>
      <w:pPr>
        <w:pStyle w:val="Heading2"/>
      </w:pPr>
      <w:r>
        <w:t>9.1 Restricciones técnicas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Sin backend.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Sin autenticación real.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Sin APIs externas.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Sin secretos.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Sin conexión a servicios médicos.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Evitar dependencias innecesarias.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La lógica de negocio no debe vivir dentro de componentes visuales.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La interfaz consume funciones de dominio y repositorio.</w:t>
      </w:r>
    </w:p>
    <w:p>
      <w:pPr>
        <w:pStyle w:val="Heading2"/>
      </w:pPr>
      <w:r>
        <w:t>9.2 Estructura objetivo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caresignal-mvp/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├─ docs/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00-product-contract.md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01-domain-taxonomy.yaml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02-state-machine.md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03-data-model.md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04-acceptance-tests.md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└─ 05-known-limitations.md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├─ src/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domain/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types.ts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taxonomy.ts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rules.ts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└─ transitions.ts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data/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seed.ts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repository.ts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demoClock.ts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└─ resetDemo.ts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features/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rounds/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alerts/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├─ incidents/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│  └─ dashboard/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components/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pages/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├─ App.tsx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│  └─ main.tsx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├─ tests/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├─ README.md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├─ WORKSHOP_DEMO_SCRIPT.md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└─ CHANGELOG.md</w:t>
            </w:r>
          </w:p>
        </w:tc>
      </w:tr>
    </w:tbl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10. Datos ficticios requeridos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10 residentes ficticios.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3 cuidadores.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1 supervisor.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3 turnos.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20 rondas.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5 alertas de demostración.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Incidentes coherentes.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Eventos de auditoría coherentes.</w:t>
      </w:r>
    </w:p>
    <w:p>
      <w:pPr>
        <w:pStyle w:val="Heading2"/>
      </w:pPr>
      <w:r>
        <w:t>Escenarios obligatorios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1. </w:t>
      </w:r>
      <w:r>
        <w:rPr>
          <w:rFonts w:ascii="Aptos" w:hAnsi="Aptos"/>
          <w:sz w:val="18"/>
        </w:rPr>
        <w:t>Residente sin alertas.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2. </w:t>
      </w:r>
      <w:r>
        <w:rPr>
          <w:rFonts w:ascii="Aptos" w:hAnsi="Aptos"/>
          <w:sz w:val="18"/>
        </w:rPr>
        <w:t>Ronda próxima.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3. </w:t>
      </w:r>
      <w:r>
        <w:rPr>
          <w:rFonts w:ascii="Aptos" w:hAnsi="Aptos"/>
          <w:sz w:val="18"/>
        </w:rPr>
        <w:t>Ronda amarilla por retraso.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4. </w:t>
      </w:r>
      <w:r>
        <w:rPr>
          <w:rFonts w:ascii="Aptos" w:hAnsi="Aptos"/>
          <w:sz w:val="18"/>
        </w:rPr>
        <w:t>Ronda roja vencida.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5. </w:t>
      </w:r>
      <w:r>
        <w:rPr>
          <w:rFonts w:ascii="Aptos" w:hAnsi="Aptos"/>
          <w:sz w:val="18"/>
        </w:rPr>
        <w:t>Alerta sin asignar.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6. </w:t>
      </w:r>
      <w:r>
        <w:rPr>
          <w:rFonts w:ascii="Aptos" w:hAnsi="Aptos"/>
          <w:sz w:val="18"/>
        </w:rPr>
        <w:t>Alerta asignada.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7. </w:t>
      </w:r>
      <w:r>
        <w:rPr>
          <w:rFonts w:ascii="Aptos" w:hAnsi="Aptos"/>
          <w:sz w:val="18"/>
        </w:rPr>
        <w:t>Alerta escalada.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8. </w:t>
      </w:r>
      <w:r>
        <w:rPr>
          <w:rFonts w:ascii="Aptos" w:hAnsi="Aptos"/>
          <w:sz w:val="18"/>
        </w:rPr>
        <w:t>Verificación en progreso.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9. </w:t>
      </w:r>
      <w:r>
        <w:rPr>
          <w:rFonts w:ascii="Aptos" w:hAnsi="Aptos"/>
          <w:sz w:val="18"/>
        </w:rPr>
        <w:t>Incidente resuelto.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10. </w:t>
      </w:r>
      <w:r>
        <w:rPr>
          <w:rFonts w:ascii="Aptos" w:hAnsi="Aptos"/>
          <w:sz w:val="18"/>
        </w:rPr>
        <w:t>Ronda completada.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11. Pantallas congeladas</w:t>
      </w:r>
    </w:p>
    <w:p>
      <w:pPr>
        <w:pStyle w:val="Heading2"/>
      </w:pPr>
      <w:r>
        <w:t>11.1 SupervisorDashboardPage</w:t>
      </w:r>
    </w:p>
    <w:p>
      <w:r>
        <w:rPr>
          <w:rFonts w:ascii="Aptos" w:hAnsi="Aptos"/>
          <w:sz w:val="19"/>
        </w:rPr>
        <w:t>Debe mostrar: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residentes verdes, amarillos y rojos;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rondas próximas y vencidas;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alertas abiertas y sin asignar;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verificaciones en progreso;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tiempo mediano de respuesta;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alertas escaladas.</w:t>
      </w:r>
    </w:p>
    <w:p>
      <w:pPr>
        <w:pStyle w:val="Heading2"/>
      </w:pPr>
      <w:r>
        <w:t>11.2 CaregiverRoundsPage</w:t>
      </w:r>
    </w:p>
    <w:p>
      <w:r>
        <w:rPr>
          <w:rFonts w:ascii="Aptos" w:hAnsi="Aptos"/>
          <w:sz w:val="19"/>
        </w:rPr>
        <w:t>Debe mostrar: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rondas del turno del cuidador activo;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hora;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habitación;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residente;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tipo;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estado;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prioridad;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retraso;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acciones permitidas.</w:t>
      </w:r>
    </w:p>
    <w:p>
      <w:pPr>
        <w:pStyle w:val="Heading2"/>
      </w:pPr>
      <w:r>
        <w:t>11.3 ResidentDetailPage</w:t>
      </w:r>
    </w:p>
    <w:p>
      <w:r>
        <w:rPr>
          <w:rFonts w:ascii="Aptos" w:hAnsi="Aptos"/>
          <w:sz w:val="19"/>
        </w:rPr>
        <w:t>Debe mostrar únicamente datos operativos ficticios: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nombre;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habitación;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frecuencia;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última ronda;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próxima ronda;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historial del día;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alertas activas.</w:t>
      </w:r>
    </w:p>
    <w:p>
      <w:pPr>
        <w:pStyle w:val="Heading2"/>
      </w:pPr>
      <w:r>
        <w:t>11.4 AlertDetailPage</w:t>
      </w:r>
    </w:p>
    <w:p>
      <w:r>
        <w:rPr>
          <w:rFonts w:ascii="Aptos" w:hAnsi="Aptos"/>
          <w:sz w:val="19"/>
        </w:rPr>
        <w:t>Debe mostrar: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residente;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habitación;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ronda origen;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hora programada;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retraso;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severidad;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estado;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responsable actual;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historial de asignaciones;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línea de tiempo auditable.</w:t>
      </w:r>
    </w:p>
    <w:p>
      <w:pPr>
        <w:pStyle w:val="Heading2"/>
      </w:pPr>
      <w:r>
        <w:t>11.5 DemoControlPage</w:t>
      </w:r>
    </w:p>
    <w:p>
      <w:r>
        <w:rPr>
          <w:rFonts w:ascii="Aptos" w:hAnsi="Aptos"/>
          <w:sz w:val="19"/>
        </w:rPr>
        <w:t>Debe permitir: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cambiar usuario ficticio;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avanzar 1, 5 o 15 minutos;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ejecutar escenarios;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restablecer el demo.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12. Criterios de aceptación de release</w:t>
      </w:r>
    </w:p>
    <w:p>
      <w:r>
        <w:rPr>
          <w:rFonts w:ascii="Aptos" w:hAnsi="Aptos"/>
          <w:sz w:val="19"/>
        </w:rPr>
        <w:t xml:space="preserve">La versión recibe </w:t>
      </w:r>
      <w:r>
        <w:rPr>
          <w:rFonts w:ascii="Consolas" w:hAnsi="Consolas"/>
          <w:color w:val="275270"/>
          <w:sz w:val="18"/>
        </w:rPr>
        <w:t>PASS</w:t>
      </w:r>
      <w:r>
        <w:rPr>
          <w:rFonts w:ascii="Aptos" w:hAnsi="Aptos"/>
          <w:sz w:val="19"/>
        </w:rPr>
        <w:t xml:space="preserve"> cuando: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1. </w:t>
      </w:r>
      <w:r>
        <w:rPr>
          <w:rFonts w:ascii="Aptos" w:hAnsi="Aptos"/>
          <w:sz w:val="18"/>
        </w:rPr>
        <w:t>El cuidador puede completar una ronda.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2. </w:t>
      </w:r>
      <w:r>
        <w:rPr>
          <w:rFonts w:ascii="Aptos" w:hAnsi="Aptos"/>
          <w:sz w:val="18"/>
        </w:rPr>
        <w:t>Una ronda vencida genera una alerta.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3. </w:t>
      </w:r>
      <w:r>
        <w:rPr>
          <w:rFonts w:ascii="Aptos" w:hAnsi="Aptos"/>
          <w:sz w:val="18"/>
        </w:rPr>
        <w:t>No se crean alertas activas duplicadas por la misma ronda.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4. </w:t>
      </w:r>
      <w:r>
        <w:rPr>
          <w:rFonts w:ascii="Aptos" w:hAnsi="Aptos"/>
          <w:sz w:val="18"/>
        </w:rPr>
        <w:t>Una alerta puede aceptarse.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5. </w:t>
      </w:r>
      <w:r>
        <w:rPr>
          <w:rFonts w:ascii="Aptos" w:hAnsi="Aptos"/>
          <w:sz w:val="18"/>
        </w:rPr>
        <w:t>Una alerta puede reasignarse y conserva historial.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6. </w:t>
      </w:r>
      <w:r>
        <w:rPr>
          <w:rFonts w:ascii="Aptos" w:hAnsi="Aptos"/>
          <w:sz w:val="18"/>
        </w:rPr>
        <w:t>Una alerta puede escalarse.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7. </w:t>
      </w:r>
      <w:r>
        <w:rPr>
          <w:rFonts w:ascii="Aptos" w:hAnsi="Aptos"/>
          <w:sz w:val="18"/>
        </w:rPr>
        <w:t>Puede iniciarse una verificación.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8. </w:t>
      </w:r>
      <w:r>
        <w:rPr>
          <w:rFonts w:ascii="Aptos" w:hAnsi="Aptos"/>
          <w:sz w:val="18"/>
        </w:rPr>
        <w:t>No puede cerrarse sin resolución.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9. </w:t>
      </w:r>
      <w:r>
        <w:rPr>
          <w:rFonts w:ascii="Aptos" w:hAnsi="Aptos"/>
          <w:sz w:val="18"/>
        </w:rPr>
        <w:t>No puede resolverse sin resultado.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10. </w:t>
      </w:r>
      <w:r>
        <w:rPr>
          <w:rFonts w:ascii="Aptos" w:hAnsi="Aptos"/>
          <w:sz w:val="18"/>
        </w:rPr>
        <w:t>Una alerta resuelta puede cerrarse.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11. </w:t>
      </w:r>
      <w:r>
        <w:rPr>
          <w:rFonts w:ascii="Aptos" w:hAnsi="Aptos"/>
          <w:sz w:val="18"/>
        </w:rPr>
        <w:t>Toda acción conserva auditoría.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12. </w:t>
      </w:r>
      <w:r>
        <w:rPr>
          <w:rFonts w:ascii="Aptos" w:hAnsi="Aptos"/>
          <w:sz w:val="18"/>
        </w:rPr>
        <w:t>El estado del residente se deriva correctamente.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13. </w:t>
      </w:r>
      <w:r>
        <w:rPr>
          <w:rFonts w:ascii="Aptos" w:hAnsi="Aptos"/>
          <w:sz w:val="18"/>
        </w:rPr>
        <w:t>Puede cambiarse el usuario ficticio.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14. </w:t>
      </w:r>
      <w:r>
        <w:rPr>
          <w:rFonts w:ascii="Aptos" w:hAnsi="Aptos"/>
          <w:sz w:val="18"/>
        </w:rPr>
        <w:t>Los datos persisten tras refrescar.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15. </w:t>
      </w:r>
      <w:r>
        <w:rPr>
          <w:rFonts w:ascii="Aptos" w:hAnsi="Aptos"/>
          <w:sz w:val="18"/>
        </w:rPr>
        <w:t>El demo puede restablecerse.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16. </w:t>
      </w:r>
      <w:r>
        <w:rPr>
          <w:rFonts w:ascii="Aptos" w:hAnsi="Aptos"/>
          <w:sz w:val="18"/>
        </w:rPr>
        <w:t>La vista funciona en ancho móvil.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17. </w:t>
      </w:r>
      <w:r>
        <w:rPr>
          <w:rFonts w:ascii="Aptos" w:hAnsi="Aptos"/>
          <w:sz w:val="18"/>
        </w:rPr>
        <w:t>La navegación básica funciona con teclado.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18. </w:t>
      </w:r>
      <w:r>
        <w:rPr>
          <w:rFonts w:ascii="Aptos" w:hAnsi="Aptos"/>
          <w:sz w:val="18"/>
        </w:rPr>
        <w:t>Los estados incluyen texto o iconos además del color.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19. </w:t>
      </w:r>
      <w:r>
        <w:rPr>
          <w:rFonts w:ascii="Aptos" w:hAnsi="Aptos"/>
          <w:sz w:val="18"/>
        </w:rPr>
        <w:t>Las transiciones inválidas son rechazadas.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20. </w:t>
      </w:r>
      <w:r>
        <w:rPr>
          <w:rFonts w:ascii="Aptos" w:hAnsi="Aptos"/>
          <w:sz w:val="18"/>
        </w:rPr>
        <w:t>El escenario principal se completa en menos de cinco minutos.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21. </w:t>
      </w:r>
      <w:r>
        <w:rPr>
          <w:rFonts w:ascii="Aptos" w:hAnsi="Aptos"/>
          <w:sz w:val="18"/>
        </w:rPr>
        <w:t>No existen datos reales.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22. </w:t>
      </w:r>
      <w:r>
        <w:rPr>
          <w:rFonts w:ascii="Aptos" w:hAnsi="Aptos"/>
          <w:sz w:val="18"/>
        </w:rPr>
        <w:t>No existen afirmaciones médicas.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23. </w:t>
      </w:r>
      <w:r>
        <w:rPr>
          <w:rFonts w:ascii="Aptos" w:hAnsi="Aptos"/>
          <w:sz w:val="18"/>
        </w:rPr>
        <w:t>La aplicación muestra el aviso “MVP operacional, no dispositivo médico”.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24. </w:t>
      </w:r>
      <w:r>
        <w:rPr>
          <w:rFonts w:ascii="Aptos" w:hAnsi="Aptos"/>
          <w:sz w:val="18"/>
        </w:rPr>
        <w:t xml:space="preserve">La versión queda identificada como </w:t>
      </w:r>
      <w:r>
        <w:rPr>
          <w:rFonts w:ascii="Consolas" w:hAnsi="Consolas"/>
          <w:color w:val="275270"/>
          <w:sz w:val="17"/>
        </w:rPr>
        <w:t>CareSignal MVP v0.1.0-workshop</w:t>
      </w:r>
      <w:r>
        <w:rPr>
          <w:rFonts w:ascii="Aptos" w:hAnsi="Aptos"/>
          <w:sz w:val="18"/>
        </w:rPr>
        <w:t>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13. Gobierno de cambios</w:t>
      </w:r>
    </w:p>
    <w:p>
      <w:pPr>
        <w:pStyle w:val="Heading2"/>
      </w:pPr>
      <w:r>
        <w:t>13.1 Cambios que requieren nueva versión del contrato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nueva entidad;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nuevo rol;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nuevo estado;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nueva transición;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cambio de significado de un término;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incorporación de backend;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autenticación real;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integración externa;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sensor o wearable;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dato clínico;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afirmación médica;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cambio de criterios de aceptación;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eliminación de auditoría;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cambio de jerarquía de fuentes de verdad.</w:t>
      </w:r>
    </w:p>
    <w:p>
      <w:pPr>
        <w:pStyle w:val="Heading2"/>
      </w:pPr>
      <w:r>
        <w:t>13.2 Flujo de 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Solicitud de cambio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Justificación y evidencia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Impacto en alcance, datos, seguridad y pruebas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Decisión humana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Nueva versión del contrato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Actualización de artefactos dependientes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Implementación</w:t>
            </w:r>
          </w:p>
        </w:tc>
      </w:tr>
    </w:tbl>
    <w:p>
      <w:pPr>
        <w:pStyle w:val="Heading2"/>
      </w:pPr>
      <w:r>
        <w:t>13.3 Estados de solicitud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proposed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under_review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approved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rejected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deferred_to_backlog</w:t>
      </w:r>
    </w:p>
    <w:p>
      <w:pPr>
        <w:pStyle w:val="ListBullet"/>
        <w:spacing w:after="30"/>
      </w:pPr>
      <w:r>
        <w:rPr>
          <w:rFonts w:ascii="Consolas" w:hAnsi="Consolas"/>
          <w:color w:val="275270"/>
          <w:sz w:val="17"/>
        </w:rPr>
        <w:t>implemented</w:t>
      </w:r>
    </w:p>
    <w:p>
      <w:pPr>
        <w:pStyle w:val="Heading2"/>
      </w:pPr>
      <w:r>
        <w:t>13.4 Regla de no sobrescritura</w:t>
      </w:r>
    </w:p>
    <w:p>
      <w:r>
        <w:rPr>
          <w:rFonts w:ascii="Aptos" w:hAnsi="Aptos"/>
          <w:sz w:val="19"/>
        </w:rPr>
        <w:t xml:space="preserve">La versión congelada no se edita silenciosamente. Una modificación aprobada crea una nueva versión, por ejemplo </w:t>
      </w:r>
      <w:r>
        <w:rPr>
          <w:rFonts w:ascii="Consolas" w:hAnsi="Consolas"/>
          <w:color w:val="275270"/>
          <w:sz w:val="18"/>
        </w:rPr>
        <w:t>0.1.1</w:t>
      </w:r>
      <w:r>
        <w:rPr>
          <w:rFonts w:ascii="Aptos" w:hAnsi="Aptos"/>
          <w:sz w:val="19"/>
        </w:rPr>
        <w:t xml:space="preserve"> o </w:t>
      </w:r>
      <w:r>
        <w:rPr>
          <w:rFonts w:ascii="Consolas" w:hAnsi="Consolas"/>
          <w:color w:val="275270"/>
          <w:sz w:val="18"/>
        </w:rPr>
        <w:t>0.2.0</w:t>
      </w:r>
      <w:r>
        <w:rPr>
          <w:rFonts w:ascii="Aptos" w:hAnsi="Aptos"/>
          <w:sz w:val="19"/>
        </w:rPr>
        <w:t>, con changelog y trazabilidad.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14. Plan de workshop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Sesión</w:t>
            </w:r>
          </w:p>
        </w:tc>
        <w:tc>
          <w:tcPr>
            <w:tcW w:type="dxa" w:w="3389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3389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Negocio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Problema, usuario, comprador, resultado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Frontera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Ahora, después y futuro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Situación actual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Flujo manual y puntos de fallo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Prioridades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P0, P1, P2 y exclusiones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Diseño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Arquitectura y pantallas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Construcción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120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Prototipo navegable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 team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Casos extremos y fallas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Integración y demo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 min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Release y decisión</w:t>
            </w:r>
          </w:p>
        </w:tc>
      </w:tr>
    </w:tbl>
    <w:p>
      <w:pPr>
        <w:spacing w:after="0"/>
      </w:pP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15. Paquete de prompts congelados</w:t>
      </w:r>
    </w:p>
    <w:p>
      <w:pPr>
        <w:pStyle w:val="Heading2"/>
      </w:pPr>
      <w:r>
        <w:t>PROMPT 0 — Instrucción maestra permanente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Eres el arquitecto principal de producto, UX y desarrollo full-stack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del proyecto CareSignal MVP.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OBJETIVO DEL PRODUCTO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CareSignal es una aplicación web de demostración para residencias de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adultos mayores. Ayuda a cuidadores y supervisores 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consultar rondas programadas;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confirmar que una ronda fue realizada;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detectar rondas retrasadas u omitidas;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generar y asignar alertas;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escalar alertas no atendidas;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registrar la verificación;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medir el tiempo de respuesta;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conservar una bitácora auditable.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PROPÓSITO DEL WORKSHOP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Construir un MVP navegable y evaluable con cuidadores, enfermeros 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directores de residencias. El MVP debe demostrar el flujo operacional,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eficacia médica.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USUARIOS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Cuidador: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consulta sus rondas;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inicia una ronda;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completa una ronda;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solicita apoyo;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acepta una alerta;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registra una verificación.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Supervisor: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observa el estado general;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identifica rondas vencidas;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asigna y reasigna alertas;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escala eventos;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verifica tiempos de respuesta;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cierra incidentes.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Administrador de demostración: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cambia el usuario activo;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reinicia los datos;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 - controla el reloj simulado.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ALCANCE ESTRICTO DEL MVP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Incluye exclusivamente: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dashboard de supervisor;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vista móvil del cuidador;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listado de residentes ficticios;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rondas programadas;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rondas pendientes, en progreso, completadas y vencidas;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alertas amarillas y rojas;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asignación, aceptación, escalamiento y cierre;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incidentes de verificación;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registro de fecha, hora y responsable;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reloj simulado para la demostración;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persistencia local;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reinicio de datos ficticios;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diseño responsive;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accesibilidad básica.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FUERA DE ALCANCE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implementar: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medición de pulso;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sensores;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wearables;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diagnóstico;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detección de fallecimientos;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expediente clínico;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medicamentos;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recomendaciones médicas;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llamadas al 911;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WhatsApp;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SMS;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geolocalización;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reconocimiento facial;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inteligencia artificial dentro del producto;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pagos;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autenticación real;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base de datos remota;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APIs externas;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cámaras;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datos reales.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REGLAS DE SEGURIDAD Y COMUNICACIÓN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Utiliza únicamente residentes y trabajadores ficticios.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presentes CareSignal como dispositivo médico.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afirmes que salva vidas, detecta enfermedades o sustituye al personal.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Utiliza la expresión “evento que requiere verificación”.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muestres diagnósticos ni condiciones médicas.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uses datos personales reales.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Toda acción material debe quedar en la bitácora.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alerta nunca debe cerrarse sin resultado de verificación.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TECNOLOGÍA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Aplicación web.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React.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TypeScript estricto.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Diseño responsive.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Estado local.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localStorage para persistencia del MVP.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Sin backend para la versión 0.1.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Sin autenticación real.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Sin servicios externos.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Sin secretos.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Evita dependencias innecesarias.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FUENTES DE VERDAD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Cuando existan, estos archivos serán autoritativos: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docs/00-product-contract.md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docs/01-domain-taxonomy.yaml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docs/02-state-machine.md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src/domain/types.ts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src/domain/rules.ts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docs/04-acceptance-tests.md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cambies términos, estados, transiciones o reglas definidos en estos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archivos sin: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identificar el conflicto;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explicar la modificación;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actualizar el changelog;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recibir aprobación explícita.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MODO DE TRABAJO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Trabaja incrementalmente por chunks.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Antes de modificar archivos: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inspecciona el estado actual;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identifica qué archivos serán afectados;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presenta un plan breve;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conserva las funciones existentes.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Después de cada chunk: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indica los archivos creados o modificados;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resume lo implementado;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ejecuta las validaciones disponibles;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reporta errores y limitaciones;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muestra cómo probar el resultado;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detente y espera el siguiente chunk.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avances automáticamente hacia otra fase.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agregues funciones no solicitadas.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rediseñes componentes funcionales sin necesidad.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Realiza cambios mínimos y trazables.</w:t>
            </w:r>
          </w:p>
        </w:tc>
      </w:tr>
    </w:tbl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1 — Contrato, taxonomía y límites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1 — CONTRATO, TAXONOMÍA Y LÍMITES DEL DOMINIO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Basándote en las instrucciones maestras, crea únicamente los siguientes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archivos: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docs/00-product-contract.md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docs/01-domain-taxonomy.yaml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docs/05-known-limitations.md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CHANGELOG.md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construyas todavía componentes React.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crees todavía pantallas.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agregues backend.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La taxonomía debe incluir como mínimo: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ROLES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caregiver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supervisor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demo_admin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ENTIDADES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staff_member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round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alert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incident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audit_event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TIPOS DE RONDA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routine_check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hydration_check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mobility_assistance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meal_assistance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custom_operational_check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Aclara que son categorías operativas ficticias y no indicaciones médicas.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ESTADOS DE UNA RONDA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scheduled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in_progress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completed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overdue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cancelled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ESTADOS DE UNA ALERTA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open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acknowledged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escalated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in_verification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resolved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closed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SEVERIDAD DE ALERTA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yellow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ESTADOS DE INCIDENTE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open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verification_in_progress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resolved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closed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DISPONIBILIDAD DEL PERSONAL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available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busy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off_shift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ESTADO VISUAL DERIVADO DEL RESIDENTE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green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yellow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Define que el estado del residente es derivado y no un diagnóstico: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green: no existen rondas vencidas ni alertas abiertas;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yellow: existe retraso inicial o alerta amarilla;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red: existe ronda vencida crítica o alerta roja no resuelta.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Incluye: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definición precisa de cada término;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sinónimos prohibidos o ambiguos;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diferencia entre alerta e incidente;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diferencia entre resolver y cerrar;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reglas de creación de alertas;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reglas de escalamiento;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reglas de auditoría;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exclusiones médicas;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9. alcance y no alcance;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10. criterios para considerar estable la taxonomía.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REGLAS MÍNIMAS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ronda pertenece a un residente.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ronda puede estar asignada a un cuidador.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ronda vencida puede originar una alerta.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misma ronda no puede generar dos alertas activas simultáneas.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alerta puede tener cero o un responsable activo.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Toda reasignación conserva al responsable anterior en la auditoría.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Toda transición registra actor, fecha y hora.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alerta resuelta requiere resultado de verificación.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alerta cerrada debe haber sido resuelta previamente.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El estado visual del residente se calcula a partir de rondas y alertas.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ESPERADA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Muestra una tabla con entidades y definiciones.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Muestra la máquina conceptual de estados.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Enumera posibles ambigüedades.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Confirma que no se creó código de interfaz.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Detente.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avances al modelo de datos.</w:t>
            </w:r>
          </w:p>
        </w:tc>
      </w:tr>
    </w:tbl>
    <w:p>
      <w:pPr>
        <w:pStyle w:val="Heading3"/>
      </w:pPr>
      <w:r>
        <w:t>Gate C1</w:t>
      </w:r>
    </w:p>
    <w:p>
      <w:r>
        <w:rPr>
          <w:rFonts w:ascii="Aptos" w:hAnsi="Aptos"/>
          <w:sz w:val="19"/>
        </w:rPr>
        <w:t>Aprobar sólo cuando alerta e incidente sean distintos, los colores sean derivados, no exista lenguaje médico y no se hayan agregado funciones.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2 — Máquina de estados y modelo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2 — MÁQUINA DE ESTADOS Y MODELO DE DATOS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Usa docs/01-domain-taxonomy.yaml como fuente de verdad.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cambies los nombres aprobados.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construyas todavía las pantallas.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Crea: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docs/02-state-machine.md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docs/03-data-model.md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src/domain/types.ts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src/domain/taxonomy.ts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src/domain/rules.ts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src/domain/transitions.ts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MODELO MÍNIMO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Define tipos TypeScript estrictos para: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Resident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displayName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room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monitoringFrequency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notes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isActive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StaffMember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displayName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role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shift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availability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isActive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Round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assignedStaffId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type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scheduledAt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dueAt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startedAt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completedAt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status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completionNote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createdAt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updatedAt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Alert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roundId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severity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status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assignedStaffId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createdAt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acknowledgedAt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escalatedAt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resolvedAt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closedAt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verificationOutcome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resolutionNote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Incident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alertId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status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openedAt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verificationStartedAt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resolvedAt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closedAt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outcome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notes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AuditEvent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entityType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entityId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action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actorId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previousState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nextState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timestamp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metadata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CONVENCIONES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IDs como cadenas estables.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Fechas en ISO 8601.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Campos opcionales claramente tipados.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usar any.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duplicar información derivable.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guardar el color del residente como dato permanente.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Crear una función deriveResidentStatus().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Crear validadores de transiciones.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Crear funciones puras sin dependencias de interfaz.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Toda transición válida debe producir AuditEvent.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Las transiciones inválidas deben devolver error controlado.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MÁQUINA DE ESTADOS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Round: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scheduled → 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due → in_progress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due → overdue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in_progress → completed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scheduled → cancelled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due → cancelled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Alert: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open → acknowledged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open →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acknowledged →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assigned → escalated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assigned → in_verification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escalated → assigned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escalated → in_verification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in_verification → resolved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resolved → closed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Incident: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open → verification_in_progress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verification_in_progress → resolved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resolved → closed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permitas: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completed → overdue;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closed → open;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resolved → assigned;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cerrar una alerta sin resolución;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resolver sin resultado de verificación.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ESPERADA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Archivos creados.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Diagrama textual de estados.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Tabla de transiciones válidas.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Tabla de transiciones bloqueadas.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Decisiones de modelado.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Confirmación de TypeScript estricto.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Detente.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generes todavía la interfaz.</w:t>
            </w:r>
          </w:p>
        </w:tc>
      </w:tr>
    </w:tbl>
    <w:p>
      <w:pPr>
        <w:pStyle w:val="Heading3"/>
      </w:pPr>
      <w:r>
        <w:t>Gate C2</w:t>
      </w:r>
    </w:p>
    <w:p>
      <w:r>
        <w:rPr>
          <w:rFonts w:ascii="Aptos" w:hAnsi="Aptos"/>
          <w:sz w:val="19"/>
        </w:rPr>
        <w:t xml:space="preserve">Aprobar sólo cuando el código compila, no usa </w:t>
      </w:r>
      <w:r>
        <w:rPr>
          <w:rFonts w:ascii="Consolas" w:hAnsi="Consolas"/>
          <w:color w:val="275270"/>
          <w:sz w:val="18"/>
        </w:rPr>
        <w:t>any</w:t>
      </w:r>
      <w:r>
        <w:rPr>
          <w:rFonts w:ascii="Aptos" w:hAnsi="Aptos"/>
          <w:sz w:val="19"/>
        </w:rPr>
        <w:t>, la taxonomía no cambió y las transiciones prohibidas están controladas.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3 — Datos ficticios y persistencia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3 — DATOS FICTICIOS Y PERSISTENCIA LOCAL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Utiliza sin modificar: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docs/01-domain-taxonomy.yaml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docs/02-state-machine.md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src/domain/types.ts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src/domain/rules.ts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src/domain/transitions.ts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Crea: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src/data/seed.ts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src/data/repository.ts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src/data/demoClock.ts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src/data/resetDemo.ts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DATOS FICTICIOS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Genera: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- 10 residentes ficticios;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- 3 cuidadores;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- 1 supervisor;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- 3 turnos;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- 20 rondas;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- 5 alertas de demostración;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incidentes y eventos de auditoría coherentes.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utilices nombres de personas reales.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utilices diagnósticos.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utilices información clínica.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ESCENARIOS QUE DEBEN EXISTIR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Residente sin alertas.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Ronda próxima.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Ronda amarilla por retraso.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Ronda roja vencida.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Alerta sin asignar.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Alerta asignada.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Alerta escalada.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Verificación en progreso.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9. Incidente resuelto.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10. Ronda completada.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REPOSITORIO LOCAL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Implementa una capa de repositorio para: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listar;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consultar por ID;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guardar;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actualizar;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reiniciar;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persistir en localStorage;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migrar o limpiar datos incompatibles;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conservar auditoría.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permitas que los componentes React accedan directamente a localStorage.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Toda interacción debe pasar por repository.ts.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RELOJ DE DEMOSTRACIÓN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Crea un reloj simulado que permita: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avanzar un minuto;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avanzar cinco minutos;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avanzar quince minutos;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restablecer la hora inicial.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El reloj debe ser determinista.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uses esperas reales para demostrar rondas vencidas.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ESPERADA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Inventario de datos generados.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Diagrama de acceso a datos.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Explicación del reloj.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Validación de integridad referencial.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Confirmación de que no se creó interfaz.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Detente.</w:t>
            </w:r>
          </w:p>
        </w:tc>
      </w:tr>
    </w:tbl>
    <w:p>
      <w:pPr>
        <w:pStyle w:val="Heading3"/>
      </w:pPr>
      <w:r>
        <w:t>Gate C3</w:t>
      </w:r>
    </w:p>
    <w:p>
      <w:r>
        <w:rPr>
          <w:rFonts w:ascii="Aptos" w:hAnsi="Aptos"/>
          <w:sz w:val="19"/>
        </w:rPr>
        <w:t xml:space="preserve">Aprobar sólo cuando todos los identificadores referenciados existen, la auditoría es coherente, el reloj es determinista y no existe acceso directo a </w:t>
      </w:r>
      <w:r>
        <w:rPr>
          <w:rFonts w:ascii="Consolas" w:hAnsi="Consolas"/>
          <w:color w:val="275270"/>
          <w:sz w:val="18"/>
        </w:rPr>
        <w:t>localStorage</w:t>
      </w:r>
      <w:r>
        <w:rPr>
          <w:rFonts w:ascii="Aptos" w:hAnsi="Aptos"/>
          <w:sz w:val="19"/>
        </w:rPr>
        <w:t xml:space="preserve"> desde UI.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4 — Shell y navegación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4 — SHELL DE LA APLICACIÓN Y NAVEGACIÓN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Construye la estructura visual del MVP sin implementar todavía toda la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lógica operacional.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Crea una aplicación React + TypeScript responsive.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PÁGINAS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SupervisorDashboardPage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CaregiverRoundsPage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ResidentDetailPage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AlertDetailPage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DemoControlPage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NAVEGACIÓN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Dashboard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Mis rondas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Alertas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Control de demo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ELEMENTOS GLOBALES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encabezado con nombre CareSignal;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selector de usuario ficticio;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indicador de rol;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hora simulada;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navegación responsive;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botón para restablecer demo;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indicador visible de “Datos ficticios”;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aviso “MVP operacional, no dispositivo médico”.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DISEÑO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profesional;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sencillo;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alta legibilidad;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botones grandes;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contraste adecuado;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compatible con computadora y móvil;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depender exclusivamente del color;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acompañar estados con texto e íconos;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evitar gráficas decorativas;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evitar animaciones innecesarias.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RESTRICCIONES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agregues login real.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agregues backend.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agregues APIs.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agregues funciones médicas.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agregues nuevas entidades.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modifiques la máquina de estados.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implementes todavía automatización temporal completa.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ESPERADA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Aplicación compilable.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Navegación funcional.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Pantallas con datos del repositorio.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Relación de componentes.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Instrucciones para probar.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Captura textual del flujo.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Detente.</w:t>
            </w:r>
          </w:p>
        </w:tc>
      </w:tr>
    </w:tbl>
    <w:p>
      <w:pPr>
        <w:pStyle w:val="Heading3"/>
      </w:pPr>
      <w:r>
        <w:t>Gate C4</w:t>
      </w:r>
    </w:p>
    <w:p>
      <w:r>
        <w:rPr>
          <w:rFonts w:ascii="Aptos" w:hAnsi="Aptos"/>
          <w:sz w:val="19"/>
        </w:rPr>
        <w:t>Aprobar sólo cuando compila, las cinco páginas existen, la navegación funciona y la UI no altera reglas del dominio.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5 — Flujo del cuidador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5 — FLUJO OPERACIONAL DEL CUIDADOR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Implementa exclusivamente el flujo del cuidador.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PÁGINA MIS RONDAS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Debe mostrar: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rondas del turno del cuidador activo;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hora programada;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habitación;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tipo de ronda;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prioridad;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tiempo de retraso;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acciones permitidas.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ORDEN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Alertas o rondas rojas.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Rondas amarillas.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Rondas en progreso.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Rondas próximas.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Rondas completadas.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ACCIONES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Iniciar ronda.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Completar ronda.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Solicitar apoyo.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Abrir detalle.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Aceptar alerta asignada.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COMPLETAR RONDA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Solicita: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confirmación;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nota opcional corta;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resultado operacional: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- completed_without_issue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- assistance_requested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- supervisor_verification_required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uses categorías clínicas.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SOLICITAR APOYO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Debe: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crear o actualizar una alerta;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asignar severidad;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registrar al cuidador;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generar AuditEvent;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mostrar confirmación;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evitar alertas duplicadas.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EXPERIENCIA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Un cuidador debe completar una ronda normal en un máximo de tres acciones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después de abrirla.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RESTRICCIONES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cambies la taxonomía.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implementes el dashboard completo del supervisor.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agregues campos clínicos.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uses notificaciones externas.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PRUEBAS MANUALES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Iniciar ronda.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Completar ronda.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Solicitar ayuda.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Intentar completar dos veces.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Intentar una transición inválida.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Cambiar de cuidador.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Refrescar y conservar datos.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ESPERADA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archivos modificados;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flujo implementado;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transiciones utilizadas;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pruebas realizadas;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errores encontrados;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instrucciones de demo;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detente.</w:t>
            </w:r>
          </w:p>
        </w:tc>
      </w:tr>
    </w:tbl>
    <w:p>
      <w:pPr>
        <w:pStyle w:val="Heading3"/>
      </w:pPr>
      <w:r>
        <w:t>Gate C5</w:t>
      </w:r>
    </w:p>
    <w:p>
      <w:r>
        <w:rPr>
          <w:rFonts w:ascii="Aptos" w:hAnsi="Aptos"/>
          <w:sz w:val="19"/>
        </w:rPr>
        <w:t>Aprobar sólo cuando una ronda normal se completa en tres acciones o menos, se evita duplicidad y las transiciones inválidas no corrompen datos.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6 — Dashboard y flujo del supervisor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6 — DASHBOARD, ALERTAS Y ESCALAMIENTO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Implementa exclusivamente el flujo del supervisor.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DASHBOARD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Muestra: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residentes en verde;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residentes en amarillo;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residentes en rojo;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rondas próximas;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rondas vencidas;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alertas abiertas;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alertas sin asignar;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verificaciones en progreso;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tiempo mediano de respuesta;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alertas escaladas.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LISTA DE ALERTAS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Filtros: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severidad;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responsable;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turno;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asignadas/no asignadas.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DETALLE DE ALERTA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Debe mostrar: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habitación;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ronda de origen;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hora programada;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tiempo de retraso;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severidad;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responsable actual;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historial de asignaciones;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línea de tiempo auditable.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ACCIONES DEL SUPERVISOR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reconocer;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asignar;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reasignar;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escalar;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iniciar verificación;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registrar resultado;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resolver;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cerrar.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RESULTADOS DE VERIFICACIÓN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resident_confirmed_ok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assistance_provided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caregiver_support_required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supervisor_follow_up_required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false_alert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other_operational_result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utilices diagnósticos.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REGLAS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cerrar sin resolver.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resolver sin resultado.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Toda reasignación genera auditoría.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alerta no asignada debe ser claramente visible.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 evento escalado debe conservar su historial.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El color del residente debe recalcularse automáticamente.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Los errores deben mostrarse de manera comprensible.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ESPERADA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Dashboard funcional.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Flujo completo de alerta.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Auditoría visible.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Pruebas de transiciones.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Instrucciones de demostración.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Detente.</w:t>
            </w:r>
          </w:p>
        </w:tc>
      </w:tr>
    </w:tbl>
    <w:p>
      <w:pPr>
        <w:pStyle w:val="Heading3"/>
      </w:pPr>
      <w:r>
        <w:t>Gate C6</w:t>
      </w:r>
    </w:p>
    <w:p>
      <w:r>
        <w:rPr>
          <w:rFonts w:ascii="Aptos" w:hAnsi="Aptos"/>
          <w:sz w:val="19"/>
        </w:rPr>
        <w:t>Aprobar sólo cuando el ciclo de alerta funciona de principio a fin, la auditoría es visible y no puede cerrarse sin resultado.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7 — Motor temporal y escenarios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7 — MOTOR DE TIEMPO Y ESCENARIO DE DEMOSTRACIÓN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Integra el reloj de demostración con las rondas y alertas.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REGLAS TEMPORALES DEL MVP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Antes de scheduledAt: scheduled.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Desde scheduledAt hasta dueAt: due.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Después de dueAt sin iniciar: overdue.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Retraso inicial: alerta yellow.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Retraso superior al umbral crítico del demo: alerta red.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ronda completada no puede vencerse.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Una ronda cancelada no genera alerta.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No crear más de una alerta activa por ronda.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 corregirse el origen, la alerta no se cierra automáticamente;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requiere verificación humana.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CONTROLES DE DEMO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avanzar 1 minuto;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avanzar 5 minutos;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avanzar 15 minutos;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ejecutar “Escenario ronda omitida”;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ejecutar “Escenario alerta escalada”;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ejecutar “Escenario resolución completa”;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reiniciar datos.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ESCENARIO PRINCIPAL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Mostrar una ronda próxima.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Avanzar el reloj.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Convertirla en amarilla.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Avanzar nuevamente.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Convertirla en roja.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Generar la alerta.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Asignarla a un cuidador.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No responder.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9. Escalar al supervisor.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10. Iniciar verificación.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11. Registrar resultado.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12. Resolver.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13. Cerrar.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14. Mostrar la auditoría y el tiempo total.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La demostración completa debe poder realizarse en menos de cinco minutos.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ESPERADA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motor temporal implementado;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escenarios reproducibles;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confirmación de no duplicidad;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pruebas realizadas;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instrucciones paso a paso;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detente.</w:t>
            </w:r>
          </w:p>
        </w:tc>
      </w:tr>
    </w:tbl>
    <w:p>
      <w:pPr>
        <w:pStyle w:val="Heading3"/>
      </w:pPr>
      <w:r>
        <w:t>Gate C7</w:t>
      </w:r>
    </w:p>
    <w:p>
      <w:r>
        <w:rPr>
          <w:rFonts w:ascii="Aptos" w:hAnsi="Aptos"/>
          <w:sz w:val="19"/>
        </w:rPr>
        <w:t>Aprobar sólo cuando los escenarios son deterministas, reproducibles y la demostración dura menos de cinco minutos.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2"/>
      </w:pPr>
      <w:r>
        <w:t>CHUNK 8 — QA y release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CHUNK 8 — QA, ACCESIBILIDAD Y RELEASE V0.1.0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agregues nuevas funciones.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Audita el MVP completo contra: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docs/00-product-contract.md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docs/01-domain-taxonomy.yaml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docs/02-state-machine.md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docs/04-acceptance-tests.md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Crea o actualiza: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docs/04-acceptance-tests.md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docs/05-known-limitations.md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README.md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CHANGELOG.md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tests correspondientes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WORKSHOP_DEMO_SCRIPT.md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PRUEBAS OBLIGATORIAS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Completar una ronda.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Generar alerta al vencer.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Evitar alerta duplicada.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Aceptar alerta.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Reasignar alerta.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Escalar alerta.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Iniciar verificación.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Impedir cierre sin resolución.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9. Resolver con resultado.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10. Cerrar correctamente.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11. Conservar auditoría.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12. Derivar estado del residente.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13. Cambiar de usuario.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14. Persistir al refrescar.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15. Restablecer el demo.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16. Usar la aplicación en ancho móvil.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17. Navegar con teclado.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18. Mostrar etiquetas además de colores.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19. Rechazar transiciones inválidas.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20. Completar el escenario principal en menos de cinco minutos.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CLASIFICA HALLAZGOS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blocker;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high;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medium;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low;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backlog.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CORRIGE ÚNICAMENTE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errores blocker;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errores high;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incumplimientos del contrato;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problemas que impidan la demostración.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incorpores mejoras medium o low; regístralas en backlog.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RELEASE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Marca la versión como: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CareSignal MVP v0.1.0-workshop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El README debe incluir: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problema;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alcance;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usuarios;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arquitectura;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instalación;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ejecución;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reinicio;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demo;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pruebas;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limitaciones;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exclusiones médicas;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próximos pasos.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SALIDA FINAL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Resultado PASS o FAIL.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Matriz de criterios de aceptación.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Errores abiertos.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Lista de archivos.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Guion de demo.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Backlog v0.2.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Confirmación de que no se añadieron funciones fuera del alcance.</w:t>
            </w:r>
          </w:p>
        </w:tc>
      </w:tr>
    </w:tbl>
    <w:p>
      <w:pPr>
        <w:pStyle w:val="Heading3"/>
      </w:pPr>
      <w:r>
        <w:t>Gate C8</w:t>
      </w:r>
    </w:p>
    <w:p>
      <w:r>
        <w:rPr>
          <w:rFonts w:ascii="Aptos" w:hAnsi="Aptos"/>
          <w:sz w:val="19"/>
        </w:rPr>
        <w:t xml:space="preserve">El release sólo se acepta con </w:t>
      </w:r>
      <w:r>
        <w:rPr>
          <w:rFonts w:ascii="Consolas" w:hAnsi="Consolas"/>
          <w:color w:val="275270"/>
          <w:sz w:val="18"/>
        </w:rPr>
        <w:t>PASS</w:t>
      </w:r>
      <w:r>
        <w:rPr>
          <w:rFonts w:ascii="Aptos" w:hAnsi="Aptos"/>
          <w:sz w:val="19"/>
        </w:rPr>
        <w:t xml:space="preserve">, sin errores </w:t>
      </w:r>
      <w:r>
        <w:rPr>
          <w:rFonts w:ascii="Consolas" w:hAnsi="Consolas"/>
          <w:color w:val="275270"/>
          <w:sz w:val="18"/>
        </w:rPr>
        <w:t>blocker</w:t>
      </w:r>
      <w:r>
        <w:rPr>
          <w:rFonts w:ascii="Aptos" w:hAnsi="Aptos"/>
          <w:sz w:val="19"/>
        </w:rPr>
        <w:t xml:space="preserve">, sin errores </w:t>
      </w:r>
      <w:r>
        <w:rPr>
          <w:rFonts w:ascii="Consolas" w:hAnsi="Consolas"/>
          <w:color w:val="275270"/>
          <w:sz w:val="18"/>
        </w:rPr>
        <w:t>high</w:t>
      </w:r>
      <w:r>
        <w:rPr>
          <w:rFonts w:ascii="Aptos" w:hAnsi="Aptos"/>
          <w:sz w:val="19"/>
        </w:rPr>
        <w:t xml:space="preserve"> que impidan la demostración y sin expansión de alcance.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16. Prompts de control</w:t>
      </w:r>
    </w:p>
    <w:p>
      <w:pPr>
        <w:pStyle w:val="Heading2"/>
      </w:pPr>
      <w:r>
        <w:t>16.1 Reparación controlada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MODO REPARACIÓN CONTROLADA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rediseñes la aplicación.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agregues funciones.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cambies el modelo de datos.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cambies la taxonomía.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reescribas archivos no relacionados.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Problema observado: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[PEGAR AQUÍ EL ERROR O DESCRIBIR EL COMPORTAMIENTO]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Realiza: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reproduce o localiza el problema;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identifica la causa raíz;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enumera los archivos estrictamente afectados;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aplica el cambio mínimo;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conserva interfaces públicas existentes;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ejecuta las pruebas relacionadas;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verifica que no aparecieron regresiones;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registra la corrección en CHANGELOG.md.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Al terminar, informa: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causa raíz;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corrección;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archivos modificados;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pruebas ejecutadas;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resultado;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riesgos restantes.</w:t>
            </w:r>
          </w:p>
        </w:tc>
      </w:tr>
    </w:tbl>
    <w:p>
      <w:pPr>
        <w:pStyle w:val="Heading2"/>
      </w:pPr>
      <w:r>
        <w:t>16.2 Guardia contra expansión de alcance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DETÉN LA EXPANSIÓN DE ALCANCE.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Compara el cambio propuesto contra docs/00-product-contract.md.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implementes: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sensores;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pulso;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diagnóstico;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IA;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backend;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autenticación;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WhatsApp;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pagos;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expediente clínico;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nuevas entidades.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Revierte únicamente los cambios fuera de alcance, conserva lo que ya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cumple el contrato y registra las ideas descartadas en “Backlog futuro”.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continúes hasta confirmar que el MVP vuelve a estar dentro del alcance.</w:t>
            </w:r>
          </w:p>
        </w:tc>
      </w:tr>
    </w:tbl>
    <w:p>
      <w:pPr>
        <w:pStyle w:val="Heading2"/>
      </w:pPr>
      <w:r>
        <w:t>16.3 Solicitud formal de 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MODO SOLICITUD DE CAMBIO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implementes todavía el cambio.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Cambio propuesto: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[DESCRIBIR CAMBIO]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Analiza: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problema que resuelve;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evidencia disponible;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elementos congelados afectados;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archivos afectados;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impacto en taxonomía;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impacto en estados y transiciones;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impacto en modelo de datos;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impacto en seguridad y privacidad;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9. impacto en pruebas;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10. impacto en workshop y calendario;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11. alternativas que no requieren cambiar el contrato;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12. recomendación: approve, reject o defer_to_backlog.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Genera una propuesta de versión y un changelog preliminar.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Detente y espera decisión humana.</w:t>
            </w:r>
          </w:p>
        </w:tc>
      </w:tr>
    </w:tbl>
    <w:p>
      <w:pPr>
        <w:pStyle w:val="Heading2"/>
      </w:pPr>
      <w:r>
        <w:t>16.4 Reanudación desde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MODO REANUDACIÓN DESDE GATE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Gate aprobado: [C1–C8]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Inspecciona los artefactos generados hasta el gate.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Confirma que cumplen el contrato congelado.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Reporta desviaciones antes de modificar archivos.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Ejecuta exclusivamente el siguiente chunk autorizado.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No avances al chunk posterior.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Al terminar, entrega evidencia de pruebas y detente.</w:t>
            </w:r>
          </w:p>
        </w:tc>
      </w:tr>
    </w:tbl>
    <w:p>
      <w:pPr>
        <w:pStyle w:val="Heading2"/>
      </w:pPr>
      <w:r>
        <w:t>16.5 Red team cruzado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MODO RED TEAM DEL MVP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No modifiques código en la primera respuesta.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Evalúa el proyecto contra: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contrato congelado;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taxonomía;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máquina de estados;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modelo de datos;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- criterios de aceptación.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Busca: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1. estados imposibles;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2. transiciones faltantes o peligrosas;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3. alertas duplicadas;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4. pérdida de auditoría;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5. conflictos de asignación;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6. datos huérfanos;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7. acciones sin permisos;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8. dependencia exclusiva del color;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9. lenguaje médico indebido;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10. funciones fuera del alcance;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11. fallas de persistencia;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12. escenarios que no pueden restablecerse.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Clasifica hallazgos en blocker, high, medium, low y backlog.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Propón correcciones mínimas y detente.</w:t>
            </w:r>
          </w:p>
        </w:tc>
      </w:tr>
    </w:tbl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17. Handoffs entre modelos</w:t>
      </w:r>
    </w:p>
    <w:p>
      <w:pPr>
        <w:pStyle w:val="Heading2"/>
      </w:pPr>
      <w:r>
        <w:t>Gemini → Claude</w:t>
      </w:r>
    </w:p>
    <w:p>
      <w:r>
        <w:rPr>
          <w:rFonts w:ascii="Aptos" w:hAnsi="Aptos"/>
          <w:sz w:val="19"/>
        </w:rPr>
        <w:t>Entregar: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contrato;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taxonomía;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modelo de datos;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lista de archivos;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flujo implementado;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capturas o descripción del prototipo;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hallazgos abiertos.</w:t>
      </w:r>
    </w:p>
    <w:p>
      <w:r>
        <w:rPr>
          <w:rFonts w:ascii="Aptos" w:hAnsi="Aptos"/>
          <w:sz w:val="19"/>
        </w:rPr>
        <w:t>Claude revisa accesibilidad, complejidad del flujo y riesgos de adopción sin cambiar la línea base.</w:t>
      </w:r>
    </w:p>
    <w:p>
      <w:pPr>
        <w:pStyle w:val="Heading2"/>
      </w:pPr>
      <w:r>
        <w:t>Claude → OpenAI</w:t>
      </w:r>
    </w:p>
    <w:p>
      <w:r>
        <w:rPr>
          <w:rFonts w:ascii="Aptos" w:hAnsi="Aptos"/>
          <w:sz w:val="19"/>
        </w:rPr>
        <w:t>Entregar: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hallazgos clasificados;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cambios sugeridos;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evidencia de cada problema;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alternativas mínimas.</w:t>
      </w:r>
    </w:p>
    <w:p>
      <w:r>
        <w:rPr>
          <w:rFonts w:ascii="Aptos" w:hAnsi="Aptos"/>
          <w:sz w:val="19"/>
        </w:rPr>
        <w:t>OpenAI compara los hallazgos contra contrato y criterios de aceptación; sólo autoriza correcciones contractuales o bloqueantes.</w:t>
      </w:r>
    </w:p>
    <w:p>
      <w:pPr>
        <w:pStyle w:val="Heading2"/>
      </w:pPr>
      <w:r>
        <w:t>Regla de integración</w:t>
      </w:r>
    </w:p>
    <w:p>
      <w:r>
        <w:rPr>
          <w:rFonts w:ascii="Aptos" w:hAnsi="Aptos"/>
          <w:sz w:val="19"/>
        </w:rPr>
        <w:t>El modelo integrador no acepta una sugerencia por ser “mejor práctica” si modifica alcance congelado. Debe justificarla como corrección de incumplimiento o enviarla al backlog.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18. WBS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41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2541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Dependencia</w:t>
            </w:r>
          </w:p>
        </w:tc>
        <w:tc>
          <w:tcPr>
            <w:tcW w:type="dxa" w:w="2541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Contrato y taxonomía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Ninguna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C1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Estados y modelo de datos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C2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Datos, repositorio y reloj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C3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Shell y navegación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C4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Flujo del cuidador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C5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Flujo del supervisor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C6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Simulación determinista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C7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QA y release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7.0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C8</w:t>
            </w:r>
          </w:p>
        </w:tc>
      </w:tr>
    </w:tbl>
    <w:p>
      <w:pPr>
        <w:spacing w:after="0"/>
      </w:pP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19. Riesgos principales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5083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Tratamiento en v0.1.0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Expansión de alcance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Contrato congelado y guard prompt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Estados inconsistentes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Máquina de estados y validadores puros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Alertas duplicadas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Regla de unicidad por ronda activa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Pérdida de trazabilidad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AuditEvent obligatorio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Datos clínicos accidentales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Datos ficticios y exclusiones explícitas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Dificultad de demo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Reloj determinista y escenarios predefinidos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Lógica dentro de UI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 de dominio separada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Persistencia inconsistente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Repositorio único y reset controlado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Fatiga visual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Texto e iconos, no sólo color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Cambio no autorizado por IA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Jerarquía de autoridad y gates</w:t>
            </w:r>
          </w:p>
        </w:tc>
      </w:tr>
    </w:tbl>
    <w:p>
      <w:pPr>
        <w:spacing w:after="0"/>
      </w:pP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20. Backlog permitido, no autorizado para v0.1.0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QR o NFC para confirmar rondas;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notificaciones internas;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portal familiar;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reportes de turno;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exportación CSV/PDF;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backend;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autenticación;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multi-residencia;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configuración avanzada de turnos;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integración con software de residencias;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sensores y wearables;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botón físico;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comunicaciones externas;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analítica avanzada;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reglas configurables;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aplicación móvil nativa.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21. Guion mínimo de demostración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1. </w:t>
      </w:r>
      <w:r>
        <w:rPr>
          <w:rFonts w:ascii="Aptos" w:hAnsi="Aptos"/>
          <w:sz w:val="18"/>
        </w:rPr>
        <w:t>Abrir el dashboard y mostrar los estados actuales.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2. </w:t>
      </w:r>
      <w:r>
        <w:rPr>
          <w:rFonts w:ascii="Aptos" w:hAnsi="Aptos"/>
          <w:sz w:val="18"/>
        </w:rPr>
        <w:t>Seleccionar una ronda próxima.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3. </w:t>
      </w:r>
      <w:r>
        <w:rPr>
          <w:rFonts w:ascii="Aptos" w:hAnsi="Aptos"/>
          <w:sz w:val="18"/>
        </w:rPr>
        <w:t>Avanzar el reloj hasta estado amarillo.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4. </w:t>
      </w:r>
      <w:r>
        <w:rPr>
          <w:rFonts w:ascii="Aptos" w:hAnsi="Aptos"/>
          <w:sz w:val="18"/>
        </w:rPr>
        <w:t>Avanzar hasta estado rojo.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5. </w:t>
      </w:r>
      <w:r>
        <w:rPr>
          <w:rFonts w:ascii="Aptos" w:hAnsi="Aptos"/>
          <w:sz w:val="18"/>
        </w:rPr>
        <w:t>Mostrar la alerta creada sin duplicidad.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6. </w:t>
      </w:r>
      <w:r>
        <w:rPr>
          <w:rFonts w:ascii="Aptos" w:hAnsi="Aptos"/>
          <w:sz w:val="18"/>
        </w:rPr>
        <w:t>Asignar al cuidador.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7. </w:t>
      </w:r>
      <w:r>
        <w:rPr>
          <w:rFonts w:ascii="Aptos" w:hAnsi="Aptos"/>
          <w:sz w:val="18"/>
        </w:rPr>
        <w:t>Simular falta de respuesta.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8. </w:t>
      </w:r>
      <w:r>
        <w:rPr>
          <w:rFonts w:ascii="Aptos" w:hAnsi="Aptos"/>
          <w:sz w:val="18"/>
        </w:rPr>
        <w:t>Escalar al supervisor.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9. </w:t>
      </w:r>
      <w:r>
        <w:rPr>
          <w:rFonts w:ascii="Aptos" w:hAnsi="Aptos"/>
          <w:sz w:val="18"/>
        </w:rPr>
        <w:t>Iniciar verificación.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10. </w:t>
      </w:r>
      <w:r>
        <w:rPr>
          <w:rFonts w:ascii="Aptos" w:hAnsi="Aptos"/>
          <w:sz w:val="18"/>
        </w:rPr>
        <w:t>Registrar resultado operacional.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11. </w:t>
      </w:r>
      <w:r>
        <w:rPr>
          <w:rFonts w:ascii="Aptos" w:hAnsi="Aptos"/>
          <w:sz w:val="18"/>
        </w:rPr>
        <w:t>Resolver.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12. </w:t>
      </w:r>
      <w:r>
        <w:rPr>
          <w:rFonts w:ascii="Aptos" w:hAnsi="Aptos"/>
          <w:sz w:val="18"/>
        </w:rPr>
        <w:t>Cerrar.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13. </w:t>
      </w:r>
      <w:r>
        <w:rPr>
          <w:rFonts w:ascii="Aptos" w:hAnsi="Aptos"/>
          <w:sz w:val="18"/>
        </w:rPr>
        <w:t>Mostrar auditoría completa.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14. </w:t>
      </w:r>
      <w:r>
        <w:rPr>
          <w:rFonts w:ascii="Aptos" w:hAnsi="Aptos"/>
          <w:sz w:val="18"/>
        </w:rPr>
        <w:t>Mostrar tiempo total de respuesta.</w:t>
      </w:r>
    </w:p>
    <w:p>
      <w:pPr>
        <w:spacing w:after="30"/>
        <w:ind w:left="259" w:hanging="259"/>
      </w:pPr>
      <w:r>
        <w:rPr>
          <w:rFonts w:ascii="Aptos" w:hAnsi="Aptos"/>
          <w:b/>
          <w:sz w:val="18"/>
        </w:rPr>
        <w:t xml:space="preserve">15. </w:t>
      </w:r>
      <w:r>
        <w:rPr>
          <w:rFonts w:ascii="Aptos" w:hAnsi="Aptos"/>
          <w:sz w:val="18"/>
        </w:rPr>
        <w:t>Restablecer el demo.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22. Registro de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shd w:fill="24556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Línea base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`CareSignal MVP 0.1.0-workshop-frozen`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Decisión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Pendiente de aprobación humana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Aprobador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Condiciones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 de inicio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C0 / Autorización para ejecutar Prompt 0 y Chunk 1</w:t>
            </w:r>
          </w:p>
        </w:tc>
      </w:tr>
    </w:tbl>
    <w:p>
      <w:pPr>
        <w:spacing w:after="0"/>
      </w:pPr>
    </w:p>
    <w:p>
      <w:pPr>
        <w:pStyle w:val="Heading2"/>
      </w:pPr>
      <w:r>
        <w:t>Declaración de aprobación</w:t>
      </w:r>
    </w:p>
    <w:p>
      <w:pPr>
        <w:spacing w:before="60" w:after="100"/>
        <w:ind w:left="360" w:right="259"/>
        <w:pBdr>
          <w:left w:val="single" w:sz="16" w:space="8" w:color="2E9A9A"/>
        </w:pBdr>
      </w:pPr>
      <w:r>
        <w:rPr>
          <w:rFonts w:ascii="Aptos" w:hAnsi="Aptos"/>
          <w:sz w:val="19"/>
        </w:rPr>
        <w:t>Apruebo este documento como contrato de alcance y fuente de verdad para construir CareSignal MVP v0.1.0-workshop. Todo cambio material deberá seguir el procedimiento de control de cambios y producir una nueva versión.</w:t>
      </w:r>
    </w:p>
    <w:p>
      <w:pPr>
        <w:spacing w:before="100" w:after="100"/>
        <w:pBdr>
          <w:bottom w:val="single" w:sz="6" w:space="1" w:color="D9E1E5"/>
        </w:pBdr>
      </w:pPr>
    </w:p>
    <w:p>
      <w:pPr>
        <w:pStyle w:val="Heading1"/>
      </w:pPr>
      <w:r>
        <w:t>23. Cierre</w:t>
      </w:r>
    </w:p>
    <w:p>
      <w:r>
        <w:rPr>
          <w:rFonts w:ascii="Aptos" w:hAnsi="Aptos"/>
          <w:sz w:val="19"/>
        </w:rPr>
        <w:t>La línea base queda preparada para utilizarse de forma incremental en Google AI Studio Build. El orden obligatorio 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6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/>
                <w:color w:val="2D373E"/>
                <w:sz w:val="15"/>
              </w:rPr>
              <w:t>Prompt 0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1 → Gate C1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2 → Gate C2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3 → Gate C3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4 → Gate C4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5 → Gate C5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6 → Gate C6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7 → Gate C7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 xml:space="preserve">  ↓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/>
                <w:color w:val="2D373E"/>
                <w:sz w:val="15"/>
              </w:rPr>
              <w:t>Chunk 8 → Gate C8 / Release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6E6E"/>
        <w:sz w:val="14"/>
      </w:rPr>
      <w:t xml:space="preserve">FROZEN BASELINE  |  Documento controlado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E76"/>
        <w:sz w:val="15"/>
      </w:rPr>
      <w:t>CareSignal MVP · Contrato congelado v0.1.0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7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D6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374B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637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i/>
      <w:iCs/>
      <w:color w:val="3061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317" w:right="115"/>
    </w:pPr>
    <w:rPr>
      <w:rFonts w:ascii="Consolas" w:hAnsi="Consolas"/>
      <w:color w:val="2D373E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CareSignal MVP — Proyecto ejecutivo y contrato congelado</dc:title>
  <dc:subject>Contrato de producto y prompts por chunks para workshop</dc:subject>
  <dc:creator>OpenAI / Proyecto Business Model Generation</dc:creator>
  <cp:keywords>CareSignal, MVP, workshop, Google AI Studio, contrato de producto, prompts, frozen baseline</cp:keywords>
  <dc:description>Baseline frozen v0.1.0-workshop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